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H Sarabun New" w:hAnsi="TH Sarabun New" w:cs="TH Sarabun New" w:eastAsia="TH Sarabun New"/>
          <w:b/>
          <w:color w:val="1F5C99"/>
          <w:sz w:val="48"/>
        </w:rPr>
        <w:t>รายงานโครงงาน</w:t>
      </w:r>
    </w:p>
    <w:p>
      <w:pPr>
        <w:spacing w:after="80"/>
        <w:jc w:val="center"/>
      </w:pPr>
      <w:r>
        <w:rPr>
          <w:rFonts w:ascii="TH Sarabun New" w:hAnsi="TH Sarabun New" w:cs="TH Sarabun New" w:eastAsia="TH Sarabun New"/>
          <w:b/>
          <w:sz w:val="44"/>
        </w:rPr>
        <w:t>AI Chatbot Portal</w:t>
      </w:r>
    </w:p>
    <w:p>
      <w:pPr>
        <w:spacing w:after="800"/>
        <w:jc w:val="center"/>
      </w:pPr>
      <w:r>
        <w:rPr>
          <w:rFonts w:ascii="TH Sarabun New" w:hAnsi="TH Sarabun New" w:cs="TH Sarabun New" w:eastAsia="TH Sarabun New"/>
          <w:b/>
          <w:sz w:val="40"/>
        </w:rPr>
        <w:t>สำหรับสังเคราะห์คำตอบจากหน่วยงานภาครัฐ</w:t>
      </w:r>
    </w:p>
    <w:p>
      <w:pPr>
        <w:spacing w:after="80"/>
        <w:jc w:val="center"/>
      </w:pPr>
      <w:r>
        <w:rPr>
          <w:rFonts w:ascii="TH Sarabun New" w:hAnsi="TH Sarabun New" w:cs="TH Sarabun New" w:eastAsia="TH Sarabun New"/>
          <w:b w:val="0"/>
          <w:sz w:val="32"/>
        </w:rPr>
        <w:t>โครงงานนี้เป็นส่วนหนึ่งของการศึกษาตามหลักสูตรปริญญาตรี</w:t>
      </w:r>
    </w:p>
    <w:p>
      <w:pPr>
        <w:spacing w:after="80"/>
        <w:jc w:val="center"/>
      </w:pPr>
      <w:r>
        <w:rPr>
          <w:rFonts w:ascii="TH Sarabun New" w:hAnsi="TH Sarabun New" w:cs="TH Sarabun New" w:eastAsia="TH Sarabun New"/>
          <w:b w:val="0"/>
          <w:sz w:val="32"/>
        </w:rPr>
        <w:t>ปีการศึกษา 2567</w:t>
      </w:r>
    </w:p>
    <w:p>
      <w:r>
        <w:br w:type="page"/>
      </w:r>
    </w:p>
    <w:p>
      <w:pPr>
        <w:spacing w:before="360" w:after="160"/>
        <w:rPr>
          <w:rFonts w:ascii="TH Sarabun New" w:hAnsi="TH Sarabun New" w:cs="TH Sarabun New" w:eastAsia="TH Sarabun New"/>
        </w:rPr>
      </w:pPr>
      <w:r>
        <w:rPr>
          <w:rFonts w:ascii="TH Sarabun New" w:hAnsi="TH Sarabun New" w:cs="TH Sarabun New" w:eastAsia="TH Sarabun New"/>
          <w:b w:val="0"/>
          <w:color w:val="1F5C99"/>
          <w:sz w:val="40"/>
        </w:rPr>
        <w:t>บทที่ 1 บทนำ</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1.1 ความเป็นมาและความสำคัญของปัญหา</w:t>
      </w:r>
    </w:p>
    <w:p>
      <w:pPr>
        <w:spacing w:after="120"/>
        <w:ind w:firstLine="720"/>
      </w:pPr>
      <w:r>
        <w:rPr>
          <w:rFonts w:ascii="TH Sarabun New" w:hAnsi="TH Sarabun New" w:cs="TH Sarabun New" w:eastAsia="TH Sarabun New"/>
          <w:b w:val="0"/>
          <w:sz w:val="32"/>
        </w:rPr>
        <w:t>ในปัจจุบัน หน่วยงานภาครัฐของประเทศไทยมีจำนวนมาก แต่ละหน่วยงานมีระบบสารสนเทศและช่องทางการให้บริการข้อมูลแก่ประชาชนที่แตกต่างกัน ไม่ว่าจะเป็นสำนักงานคณะกรรมการอาหารและยา (อย.) กรมสรรพากร กรมการปกครอง หรือกรมที่ดิน ทำให้ประชาชนที่ต้องการสอบถามข้อมูลจากหลายหน่วยงานพร้อมกัน จำเป็นต้องเข้าไปค้นหาในเว็บไซต์หรือติดต่อแต่ละหน่วยงานแยกกัน ซึ่งเป็นกระบวนการที่ใช้เวลาและสร้างความไม่สะดวก</w:t>
      </w:r>
    </w:p>
    <w:p>
      <w:pPr>
        <w:spacing w:after="120"/>
        <w:ind w:firstLine="720"/>
      </w:pPr>
      <w:r>
        <w:rPr>
          <w:rFonts w:ascii="TH Sarabun New" w:hAnsi="TH Sarabun New" w:cs="TH Sarabun New" w:eastAsia="TH Sarabun New"/>
          <w:b w:val="0"/>
          <w:sz w:val="32"/>
        </w:rPr>
        <w:t>นอกจากนี้ เทคโนโลยี AI โดยเฉพาะ Large Language Model (LLM) ได้รับการพัฒนาอย่างก้าวกระโดด สามารถเข้าใจและตอบคำถามภาษาธรรมชาติได้อย่างมีประสิทธิภาพ อย่างไรก็ตาม LLM ทั่วไปมีข้อจำกัดในเรื่องข้อมูลที่ไม่ทันสมัยและไม่สามารถเข้าถึงข้อมูลเฉพาะของหน่วยงานภาครัฐได้โดยตรง จึงเกิดแนวคิดในการพัฒนาระบบ AI Chatbot ที่ทำหน้าที่เป็นศูนย์กลาง (Portal) ในการรับคำถามจากประชาชน แล้วส่งต่อไปยังหน่วยงานที่เกี่ยวข้อง จากนั้นนำคำตอบที่ได้มาสังเคราะห์เป็นคำตอบเดียวที่ครอบคลุมและเข้าใจง่าย</w:t>
      </w:r>
    </w:p>
    <w:p>
      <w:pPr>
        <w:spacing w:after="120"/>
        <w:ind w:firstLine="720"/>
      </w:pPr>
      <w:r>
        <w:rPr>
          <w:rFonts w:ascii="TH Sarabun New" w:hAnsi="TH Sarabun New" w:cs="TH Sarabun New" w:eastAsia="TH Sarabun New"/>
          <w:b w:val="0"/>
          <w:sz w:val="32"/>
        </w:rPr>
        <w:t>แนวคิด Multi-Agent System ถูกนำมาใช้ในการออกแบบระบบนี้ โดยระบบจะมี Agent สำหรับแต่ละหน่วยงาน ทำหน้าที่ดึงข้อมูลจากแหล่งข้อมูลของหน่วยงานนั้น ๆ แล้วส่งกลับมาให้ Agent หลักทำหน้าที่สังเคราะห์คำตอบ วิธีการนี้ทำให้ระบบมีความยืดหยุ่นสูง สามารถเพิ่มหรือลดหน่วยงานได้โดยไม่กระทบต่อระบบโดยรวม</w:t>
      </w:r>
    </w:p>
    <w:p>
      <w:pPr>
        <w:spacing w:after="120"/>
        <w:ind w:firstLine="720"/>
      </w:pPr>
      <w:r>
        <w:rPr>
          <w:rFonts w:ascii="TH Sarabun New" w:hAnsi="TH Sarabun New" w:cs="TH Sarabun New" w:eastAsia="TH Sarabun New"/>
          <w:b w:val="0"/>
          <w:sz w:val="32"/>
        </w:rPr>
        <w:t>ด้วยเหตุผลดังกล่าว คณะผู้จัดทำจึงพัฒนา "AI Chatbot Portal สำหรับสังเคราะห์คำตอบจากหน่วยงานภาครัฐ" เพื่อเป็นต้นแบบของระบบที่ช่วยให้ประชาชนสามารถเข้าถึงข้อมูลภาครัฐได้อย่างสะดวกรวดเร็วผ่าน Chatbot เพียงจุดเดียว</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1.2 วัตถุประสงค์ของโครงงาน</w:t>
      </w:r>
    </w:p>
    <w:p>
      <w:pPr>
        <w:pStyle w:val="ListNumber"/>
        <w:spacing w:after="40"/>
        <w:ind w:left="720"/>
      </w:pPr>
      <w:r>
        <w:rPr>
          <w:rFonts w:ascii="TH Sarabun New" w:hAnsi="TH Sarabun New" w:cs="TH Sarabun New" w:eastAsia="TH Sarabun New"/>
          <w:b w:val="0"/>
          <w:sz w:val="32"/>
        </w:rPr>
        <w:t>เพื่อพัฒนา Web Application แบบ Full-Stack สำหรับ AI Chatbot ที่สามารถรับคำถามจากประชาชนแล้วสังเคราะห์คำตอบจากหลายหน่วยงานภาครัฐ</w:t>
      </w:r>
    </w:p>
    <w:p>
      <w:pPr>
        <w:pStyle w:val="ListNumber"/>
        <w:spacing w:after="40"/>
        <w:ind w:left="720"/>
      </w:pPr>
      <w:r>
        <w:rPr>
          <w:rFonts w:ascii="TH Sarabun New" w:hAnsi="TH Sarabun New" w:cs="TH Sarabun New" w:eastAsia="TH Sarabun New"/>
          <w:b w:val="0"/>
          <w:sz w:val="32"/>
        </w:rPr>
        <w:t>เพื่อพัฒนาระบบ Multi-Agent Routing ที่สามารถตรวจจับหน่วยงานที่เกี่ยวข้องจากคำถามภาษาไทย และส่งคำถามไปยังหน่วยงานเหล่านั้นแบบ Parallel</w:t>
      </w:r>
    </w:p>
    <w:p>
      <w:pPr>
        <w:pStyle w:val="ListNumber"/>
        <w:spacing w:after="40"/>
        <w:ind w:left="720"/>
      </w:pPr>
      <w:r>
        <w:rPr>
          <w:rFonts w:ascii="TH Sarabun New" w:hAnsi="TH Sarabun New" w:cs="TH Sarabun New" w:eastAsia="TH Sarabun New"/>
          <w:b w:val="0"/>
          <w:sz w:val="32"/>
        </w:rPr>
        <w:t>เพื่อพัฒนาระบบจัดการหน่วยงาน (Agency Management) ที่รองรับการเชื่อมต่อหลายรูปแบบ ได้แก่ REST API, MCP (Model Context Protocol) และ A2A (Agent-to-Agent)</w:t>
      </w:r>
    </w:p>
    <w:p>
      <w:pPr>
        <w:pStyle w:val="ListNumber"/>
        <w:spacing w:after="40"/>
        <w:ind w:left="720"/>
      </w:pPr>
      <w:r>
        <w:rPr>
          <w:rFonts w:ascii="TH Sarabun New" w:hAnsi="TH Sarabun New" w:cs="TH Sarabun New" w:eastAsia="TH Sarabun New"/>
          <w:b w:val="0"/>
          <w:sz w:val="32"/>
        </w:rPr>
        <w:t>เพื่อพัฒนา Dashboard วิเคราะห์สถิติการใช้งาน ได้แก่ จำนวนคำถาม สถิติการใช้งานแต่ละหน่วยงาน และ Feedback ของผู้ใช้</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1.3 ขอบเขตของโครงงาน</w:t>
      </w:r>
    </w:p>
    <w:p>
      <w:pPr>
        <w:spacing w:after="120"/>
        <w:ind w:firstLine="720"/>
      </w:pPr>
      <w:r>
        <w:rPr>
          <w:rFonts w:ascii="TH Sarabun New" w:hAnsi="TH Sarabun New" w:cs="TH Sarabun New" w:eastAsia="TH Sarabun New"/>
          <w:b w:val="0"/>
          <w:sz w:val="32"/>
        </w:rPr>
        <w:t>ระบบที่พัฒนาขึ้นมีขอบเขตดังนี้:</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ด้าน Frontend:</w:t>
      </w:r>
      <w:r>
        <w:rPr>
          <w:rFonts w:ascii="TH Sarabun New" w:hAnsi="TH Sarabun New" w:cs="TH Sarabun New" w:eastAsia="TH Sarabun New"/>
          <w:b w:val="0"/>
          <w:sz w:val="32"/>
        </w:rPr>
      </w:r>
    </w:p>
    <w:p>
      <w:pPr>
        <w:pStyle w:val="ListBullet"/>
        <w:spacing w:after="40"/>
        <w:ind w:left="720"/>
      </w:pPr>
      <w:r>
        <w:rPr>
          <w:rFonts w:ascii="TH Sarabun New" w:hAnsi="TH Sarabun New" w:cs="TH Sarabun New" w:eastAsia="TH Sarabun New"/>
          <w:b w:val="0"/>
          <w:sz w:val="32"/>
        </w:rPr>
        <w:t>Public Portal สำหรับประชาชนทั่วไป ประกอบด้วย Landing Page แสดงหน่วยงานที่ให้บริการ และ Chat Interface สำหรับสอบถามข้อมูล</w:t>
      </w:r>
    </w:p>
    <w:p>
      <w:pPr>
        <w:pStyle w:val="ListBullet"/>
        <w:spacing w:after="40"/>
        <w:ind w:left="720"/>
      </w:pPr>
      <w:r>
        <w:rPr>
          <w:rFonts w:ascii="TH Sarabun New" w:hAnsi="TH Sarabun New" w:cs="TH Sarabun New" w:eastAsia="TH Sarabun New"/>
          <w:b w:val="0"/>
          <w:sz w:val="32"/>
        </w:rPr>
        <w:t>Admin Portal สำหรับเจ้าหน้าที่ ประกอบด้วย Dashboard, Agency Management (CRUD), Chat Interface ภายใน, ประวัติการสนทนา</w:t>
      </w:r>
    </w:p>
    <w:p>
      <w:pPr>
        <w:pStyle w:val="ListBullet"/>
        <w:spacing w:after="40"/>
        <w:ind w:left="720"/>
      </w:pPr>
      <w:r>
        <w:rPr>
          <w:rFonts w:ascii="TH Sarabun New" w:hAnsi="TH Sarabun New" w:cs="TH Sarabun New" w:eastAsia="TH Sarabun New"/>
          <w:b w:val="0"/>
          <w:sz w:val="32"/>
        </w:rPr>
        <w:t>ระบบ Authentication ด้วย JWT สำหรับเจ้าหน้าที่ (Login, Signup, Reset Password)</w:t>
      </w:r>
    </w:p>
    <w:p>
      <w:pPr>
        <w:pStyle w:val="ListBullet"/>
        <w:spacing w:after="40"/>
        <w:ind w:left="720"/>
      </w:pPr>
      <w:r>
        <w:rPr>
          <w:rFonts w:ascii="TH Sarabun New" w:hAnsi="TH Sarabun New" w:cs="TH Sarabun New" w:eastAsia="TH Sarabun New"/>
          <w:b w:val="0"/>
          <w:sz w:val="32"/>
        </w:rPr>
        <w:t>รองรับ Responsive Design</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ด้าน Backend:</w:t>
      </w:r>
      <w:r>
        <w:rPr>
          <w:rFonts w:ascii="TH Sarabun New" w:hAnsi="TH Sarabun New" w:cs="TH Sarabun New" w:eastAsia="TH Sarabun New"/>
          <w:b w:val="0"/>
          <w:sz w:val="32"/>
        </w:rPr>
      </w:r>
    </w:p>
    <w:p>
      <w:pPr>
        <w:pStyle w:val="ListBullet"/>
        <w:spacing w:after="40"/>
        <w:ind w:left="720"/>
      </w:pPr>
      <w:r>
        <w:rPr>
          <w:rFonts w:ascii="TH Sarabun New" w:hAnsi="TH Sarabun New" w:cs="TH Sarabun New" w:eastAsia="TH Sarabun New"/>
          <w:b w:val="0"/>
          <w:sz w:val="32"/>
        </w:rPr>
        <w:t>REST API ด้วย FastAPI (Python) รองรับ Async</w:t>
      </w:r>
    </w:p>
    <w:p>
      <w:pPr>
        <w:pStyle w:val="ListBullet"/>
        <w:spacing w:after="40"/>
        <w:ind w:left="720"/>
      </w:pPr>
      <w:r>
        <w:rPr>
          <w:rFonts w:ascii="TH Sarabun New" w:hAnsi="TH Sarabun New" w:cs="TH Sarabun New" w:eastAsia="TH Sarabun New"/>
          <w:b w:val="0"/>
          <w:sz w:val="32"/>
        </w:rPr>
        <w:t>ฐานข้อมูล PostgreSQL ผ่าน Tortoise ORM</w:t>
      </w:r>
    </w:p>
    <w:p>
      <w:pPr>
        <w:pStyle w:val="ListBullet"/>
        <w:spacing w:after="40"/>
        <w:ind w:left="720"/>
      </w:pPr>
      <w:r>
        <w:rPr>
          <w:rFonts w:ascii="TH Sarabun New" w:hAnsi="TH Sarabun New" w:cs="TH Sarabun New" w:eastAsia="TH Sarabun New"/>
          <w:b w:val="0"/>
          <w:sz w:val="32"/>
        </w:rPr>
        <w:t>ระบบ Chat ที่ใช้ Keyword-based Agency Detection สำหรับภาษาไทย</w:t>
      </w:r>
    </w:p>
    <w:p>
      <w:pPr>
        <w:pStyle w:val="ListBullet"/>
        <w:spacing w:after="40"/>
        <w:ind w:left="720"/>
      </w:pPr>
      <w:r>
        <w:rPr>
          <w:rFonts w:ascii="TH Sarabun New" w:hAnsi="TH Sarabun New" w:cs="TH Sarabun New" w:eastAsia="TH Sarabun New"/>
          <w:b w:val="0"/>
          <w:sz w:val="32"/>
        </w:rPr>
        <w:t>Multi-Agent Routing ด้วย LangGraph สำหรับการ route คำถามไปยังหน่วยงานที่เกี่ยวข้อง</w:t>
      </w:r>
    </w:p>
    <w:p>
      <w:pPr>
        <w:pStyle w:val="ListBullet"/>
        <w:spacing w:after="40"/>
        <w:ind w:left="720"/>
      </w:pPr>
      <w:r>
        <w:rPr>
          <w:rFonts w:ascii="TH Sarabun New" w:hAnsi="TH Sarabun New" w:cs="TH Sarabun New" w:eastAsia="TH Sarabun New"/>
          <w:b w:val="0"/>
          <w:sz w:val="32"/>
        </w:rPr>
        <w:t>สังเคราะห์คำตอบผ่าน LLM (OpenThai GPT ผ่าน AI Gateway)</w:t>
      </w:r>
    </w:p>
    <w:p>
      <w:pPr>
        <w:pStyle w:val="ListBullet"/>
        <w:spacing w:after="40"/>
        <w:ind w:left="720"/>
      </w:pPr>
      <w:r>
        <w:rPr>
          <w:rFonts w:ascii="TH Sarabun New" w:hAnsi="TH Sarabun New" w:cs="TH Sarabun New" w:eastAsia="TH Sarabun New"/>
          <w:b w:val="0"/>
          <w:sz w:val="32"/>
        </w:rPr>
        <w:t>MCP Server ด้วย FastMCP สำหรับเปิดเผย Agency Metadata ให้ LLM Client ภายนอก</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ด้าน Infrastructure:</w:t>
      </w:r>
      <w:r>
        <w:rPr>
          <w:rFonts w:ascii="TH Sarabun New" w:hAnsi="TH Sarabun New" w:cs="TH Sarabun New" w:eastAsia="TH Sarabun New"/>
          <w:b w:val="0"/>
          <w:sz w:val="32"/>
        </w:rPr>
      </w:r>
    </w:p>
    <w:p>
      <w:pPr>
        <w:pStyle w:val="ListBullet"/>
        <w:spacing w:after="40"/>
        <w:ind w:left="720"/>
      </w:pPr>
      <w:r>
        <w:rPr>
          <w:rFonts w:ascii="TH Sarabun New" w:hAnsi="TH Sarabun New" w:cs="TH Sarabun New" w:eastAsia="TH Sarabun New"/>
          <w:b w:val="0"/>
          <w:sz w:val="32"/>
        </w:rPr>
        <w:t>Docker Compose สำหรับ Container Orchestration (PostgreSQL, Backend, Nginx)</w:t>
      </w:r>
    </w:p>
    <w:p>
      <w:pPr>
        <w:pStyle w:val="ListBullet"/>
        <w:spacing w:after="40"/>
        <w:ind w:left="720"/>
      </w:pPr>
      <w:r>
        <w:rPr>
          <w:rFonts w:ascii="TH Sarabun New" w:hAnsi="TH Sarabun New" w:cs="TH Sarabun New" w:eastAsia="TH Sarabun New"/>
          <w:b w:val="0"/>
          <w:sz w:val="32"/>
        </w:rPr>
        <w:t>Nginx เป็น Reverse Proxy</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หน่วยงานตัวอย่างที่รองรับ:</w:t>
      </w:r>
      <w:r>
        <w:rPr>
          <w:rFonts w:ascii="TH Sarabun New" w:hAnsi="TH Sarabun New" w:cs="TH Sarabun New" w:eastAsia="TH Sarabun New"/>
          <w:b w:val="0"/>
          <w:sz w:val="32"/>
        </w:rPr>
      </w:r>
    </w:p>
    <w:p>
      <w:pPr>
        <w:pStyle w:val="ListBullet"/>
        <w:spacing w:after="40"/>
        <w:ind w:left="720"/>
      </w:pPr>
      <w:r>
        <w:rPr>
          <w:rFonts w:ascii="TH Sarabun New" w:hAnsi="TH Sarabun New" w:cs="TH Sarabun New" w:eastAsia="TH Sarabun New"/>
          <w:b w:val="0"/>
          <w:sz w:val="32"/>
        </w:rPr>
        <w:t>สำนักงานคณะกรรมการอาหารและยา (อย.)</w:t>
      </w:r>
    </w:p>
    <w:p>
      <w:pPr>
        <w:pStyle w:val="ListBullet"/>
        <w:spacing w:after="40"/>
        <w:ind w:left="720"/>
      </w:pPr>
      <w:r>
        <w:rPr>
          <w:rFonts w:ascii="TH Sarabun New" w:hAnsi="TH Sarabun New" w:cs="TH Sarabun New" w:eastAsia="TH Sarabun New"/>
          <w:b w:val="0"/>
          <w:sz w:val="32"/>
        </w:rPr>
        <w:t>กรมสรรพากร</w:t>
      </w:r>
    </w:p>
    <w:p>
      <w:pPr>
        <w:pStyle w:val="ListBullet"/>
        <w:spacing w:after="40"/>
        <w:ind w:left="720"/>
      </w:pPr>
      <w:r>
        <w:rPr>
          <w:rFonts w:ascii="TH Sarabun New" w:hAnsi="TH Sarabun New" w:cs="TH Sarabun New" w:eastAsia="TH Sarabun New"/>
          <w:b w:val="0"/>
          <w:sz w:val="32"/>
        </w:rPr>
        <w:t>กรมการปกครอง</w:t>
      </w:r>
    </w:p>
    <w:p>
      <w:pPr>
        <w:pStyle w:val="ListBullet"/>
        <w:spacing w:after="40"/>
        <w:ind w:left="720"/>
      </w:pPr>
      <w:r>
        <w:rPr>
          <w:rFonts w:ascii="TH Sarabun New" w:hAnsi="TH Sarabun New" w:cs="TH Sarabun New" w:eastAsia="TH Sarabun New"/>
          <w:b w:val="0"/>
          <w:sz w:val="32"/>
        </w:rPr>
        <w:t>กรมที่ดิน</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สิ่งที่ไม่อยู่ในขอบเขต:</w:t>
      </w:r>
      <w:r>
        <w:rPr>
          <w:rFonts w:ascii="TH Sarabun New" w:hAnsi="TH Sarabun New" w:cs="TH Sarabun New" w:eastAsia="TH Sarabun New"/>
          <w:b w:val="0"/>
          <w:sz w:val="32"/>
        </w:rPr>
      </w:r>
    </w:p>
    <w:p>
      <w:pPr>
        <w:pStyle w:val="ListBullet"/>
        <w:spacing w:after="40"/>
        <w:ind w:left="720"/>
      </w:pPr>
      <w:r>
        <w:rPr>
          <w:rFonts w:ascii="TH Sarabun New" w:hAnsi="TH Sarabun New" w:cs="TH Sarabun New" w:eastAsia="TH Sarabun New"/>
          <w:b w:val="0"/>
          <w:sz w:val="32"/>
        </w:rPr>
        <w:t>การเชื่อมต่อกับ API จริงของหน่วยงานภาครัฐ (ใช้ข้อมูลจำลอง)</w:t>
      </w:r>
    </w:p>
    <w:p>
      <w:pPr>
        <w:pStyle w:val="ListBullet"/>
        <w:spacing w:after="40"/>
        <w:ind w:left="720"/>
      </w:pPr>
      <w:r>
        <w:rPr>
          <w:rFonts w:ascii="TH Sarabun New" w:hAnsi="TH Sarabun New" w:cs="TH Sarabun New" w:eastAsia="TH Sarabun New"/>
          <w:b w:val="0"/>
          <w:sz w:val="32"/>
        </w:rPr>
        <w:t>ระบบ Voice Input/Output</w:t>
      </w:r>
    </w:p>
    <w:p>
      <w:pPr>
        <w:pStyle w:val="ListBullet"/>
        <w:spacing w:after="40"/>
        <w:ind w:left="720"/>
      </w:pPr>
      <w:r>
        <w:rPr>
          <w:rFonts w:ascii="TH Sarabun New" w:hAnsi="TH Sarabun New" w:cs="TH Sarabun New" w:eastAsia="TH Sarabun New"/>
          <w:b w:val="0"/>
          <w:sz w:val="32"/>
        </w:rPr>
        <w:t>ระบบ Caching ระดับ Production</w:t>
      </w:r>
    </w:p>
    <w:p>
      <w:pPr>
        <w:pStyle w:val="ListBullet"/>
        <w:spacing w:after="40"/>
        <w:ind w:left="720"/>
      </w:pPr>
      <w:r>
        <w:rPr>
          <w:rFonts w:ascii="TH Sarabun New" w:hAnsi="TH Sarabun New" w:cs="TH Sarabun New" w:eastAsia="TH Sarabun New"/>
          <w:b w:val="0"/>
          <w:sz w:val="32"/>
        </w:rPr>
        <w:t>การรองรับหลายภาษา (รองรับเฉพาะภาษาไทยเป็นหลัก)</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1.4 ประโยชน์ที่คาดว่าจะได้รับ</w:t>
      </w:r>
    </w:p>
    <w:p>
      <w:pPr>
        <w:pStyle w:val="ListNumber"/>
        <w:spacing w:after="40"/>
        <w:ind w:left="720"/>
      </w:pPr>
      <w:r>
        <w:rPr>
          <w:rFonts w:ascii="TH Sarabun New" w:hAnsi="TH Sarabun New" w:cs="TH Sarabun New" w:eastAsia="TH Sarabun New"/>
          <w:b w:val="0"/>
          <w:sz w:val="32"/>
        </w:rPr>
        <w:t>ประชาชนสามารถสอบถามข้อมูลจากหลายหน่วยงานภาครัฐได้ผ่านจุดเดียว โดยไม่ต้องเข้าเว็บไซต์แต่ละหน่วยงานแยกกัน</w:t>
      </w:r>
    </w:p>
    <w:p>
      <w:pPr>
        <w:pStyle w:val="ListNumber"/>
        <w:spacing w:after="40"/>
        <w:ind w:left="720"/>
      </w:pPr>
      <w:r>
        <w:rPr>
          <w:rFonts w:ascii="TH Sarabun New" w:hAnsi="TH Sarabun New" w:cs="TH Sarabun New" w:eastAsia="TH Sarabun New"/>
          <w:b w:val="0"/>
          <w:sz w:val="32"/>
        </w:rPr>
        <w:t>ลดภาระงานของเจ้าหน้าที่ในการตอบคำถามที่ซ้ำ ๆ จากประชาชน</w:t>
      </w:r>
    </w:p>
    <w:p>
      <w:pPr>
        <w:pStyle w:val="ListNumber"/>
        <w:spacing w:after="40"/>
        <w:ind w:left="720"/>
      </w:pPr>
      <w:r>
        <w:rPr>
          <w:rFonts w:ascii="TH Sarabun New" w:hAnsi="TH Sarabun New" w:cs="TH Sarabun New" w:eastAsia="TH Sarabun New"/>
          <w:b w:val="0"/>
          <w:sz w:val="32"/>
        </w:rPr>
        <w:t>หน่วยงานภาครัฐสามารถวิเคราะห์ความต้องการของประชาชนผ่าน Dashboard และ Feedback Analytics</w:t>
      </w:r>
    </w:p>
    <w:p>
      <w:pPr>
        <w:pStyle w:val="ListNumber"/>
        <w:spacing w:after="40"/>
        <w:ind w:left="720"/>
      </w:pPr>
      <w:r>
        <w:rPr>
          <w:rFonts w:ascii="TH Sarabun New" w:hAnsi="TH Sarabun New" w:cs="TH Sarabun New" w:eastAsia="TH Sarabun New"/>
          <w:b w:val="0"/>
          <w:sz w:val="32"/>
        </w:rPr>
        <w:t>เป็นต้นแบบ (Prototype) ของระบบ AI Chatbot ภาครัฐที่สามารถต่อยอดเพื่อใช้งานจริงได้ในอนาคต</w:t>
      </w:r>
    </w:p>
    <w:p>
      <w:pPr>
        <w:pStyle w:val="ListNumber"/>
        <w:spacing w:after="40"/>
        <w:ind w:left="720"/>
      </w:pPr>
      <w:r>
        <w:rPr>
          <w:rFonts w:ascii="TH Sarabun New" w:hAnsi="TH Sarabun New" w:cs="TH Sarabun New" w:eastAsia="TH Sarabun New"/>
          <w:b w:val="0"/>
          <w:sz w:val="32"/>
        </w:rPr>
        <w:t>ได้เรียนรู้และประยุกต์ใช้เทคโนโลยีสมัยใหม่ ได้แก่ LangGraph, MCP Protocol, FastAPI, React with TypeScript</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1.5 นิยามศัพท์เฉพาะ</w:t>
      </w:r>
    </w:p>
    <w:tbl>
      <w:tblPr>
        <w:tblStyle w:val="TableGrid"/>
        <w:tblW w:type="auto" w:w="0"/>
        <w:tblLook w:firstColumn="1" w:firstRow="1" w:lastColumn="0" w:lastRow="0" w:noHBand="0" w:noVBand="1" w:val="04A0"/>
      </w:tblPr>
      <w:tblGrid>
        <w:gridCol w:w="4513"/>
        <w:gridCol w:w="4513"/>
      </w:tblGrid>
      <w:tr>
        <w:tc>
          <w:tcPr>
            <w:tcW w:type="dxa" w:w="4513"/>
            <w:shd w:val="clear" w:color="auto" w:fill="D5E8F0"/>
          </w:tcPr>
          <w:p>
            <w:r/>
            <w:r>
              <w:rPr>
                <w:rFonts w:ascii="TH Sarabun New" w:hAnsi="TH Sarabun New" w:cs="TH Sarabun New" w:eastAsia="TH Sarabun New"/>
                <w:b/>
                <w:sz w:val="28"/>
              </w:rPr>
              <w:t>คำศัพท์</w:t>
            </w:r>
          </w:p>
        </w:tc>
        <w:tc>
          <w:tcPr>
            <w:tcW w:type="dxa" w:w="4513"/>
            <w:shd w:val="clear" w:color="auto" w:fill="D5E8F0"/>
          </w:tcPr>
          <w:p>
            <w:r/>
            <w:r>
              <w:rPr>
                <w:rFonts w:ascii="TH Sarabun New" w:hAnsi="TH Sarabun New" w:cs="TH Sarabun New" w:eastAsia="TH Sarabun New"/>
                <w:b/>
                <w:sz w:val="28"/>
              </w:rPr>
              <w:t>ความหมาย</w:t>
            </w:r>
          </w:p>
        </w:tc>
      </w:tr>
      <w:tr>
        <w:tc>
          <w:tcPr>
            <w:tcW w:type="dxa" w:w="4513"/>
          </w:tcPr>
          <w:p>
            <w:r/>
            <w:r>
              <w:rPr>
                <w:rFonts w:ascii="TH Sarabun New" w:hAnsi="TH Sarabun New" w:cs="TH Sarabun New" w:eastAsia="TH Sarabun New"/>
                <w:b w:val="0"/>
                <w:sz w:val="28"/>
              </w:rPr>
              <w:t>AI Chatbot</w:t>
            </w:r>
          </w:p>
        </w:tc>
        <w:tc>
          <w:tcPr>
            <w:tcW w:type="dxa" w:w="4513"/>
          </w:tcPr>
          <w:p>
            <w:r/>
            <w:r>
              <w:rPr>
                <w:rFonts w:ascii="TH Sarabun New" w:hAnsi="TH Sarabun New" w:cs="TH Sarabun New" w:eastAsia="TH Sarabun New"/>
                <w:b w:val="0"/>
                <w:sz w:val="28"/>
              </w:rPr>
              <w:t>โปรแกรมที่ใช้ปัญญาประดิษฐ์ในการสนทนาและตอบคำถามกับมนุษย์ผ่านข้อความ</w:t>
            </w:r>
          </w:p>
        </w:tc>
      </w:tr>
      <w:tr>
        <w:tc>
          <w:tcPr>
            <w:tcW w:type="dxa" w:w="4513"/>
          </w:tcPr>
          <w:p>
            <w:r/>
            <w:r>
              <w:rPr>
                <w:rFonts w:ascii="TH Sarabun New" w:hAnsi="TH Sarabun New" w:cs="TH Sarabun New" w:eastAsia="TH Sarabun New"/>
                <w:b w:val="0"/>
                <w:sz w:val="28"/>
              </w:rPr>
              <w:t>LLM (Large Language Model)</w:t>
            </w:r>
          </w:p>
        </w:tc>
        <w:tc>
          <w:tcPr>
            <w:tcW w:type="dxa" w:w="4513"/>
          </w:tcPr>
          <w:p>
            <w:r/>
            <w:r>
              <w:rPr>
                <w:rFonts w:ascii="TH Sarabun New" w:hAnsi="TH Sarabun New" w:cs="TH Sarabun New" w:eastAsia="TH Sarabun New"/>
                <w:b w:val="0"/>
                <w:sz w:val="28"/>
              </w:rPr>
              <w:t>โมเดลภาษาขนาดใหญ่ที่ถูกฝึกด้วยข้อมูลจำนวนมหาศาล สามารถเข้าใจและสร้างข้อความภาษาธรรมชาติได้</w:t>
            </w:r>
          </w:p>
        </w:tc>
      </w:tr>
      <w:tr>
        <w:tc>
          <w:tcPr>
            <w:tcW w:type="dxa" w:w="4513"/>
          </w:tcPr>
          <w:p>
            <w:r/>
            <w:r>
              <w:rPr>
                <w:rFonts w:ascii="TH Sarabun New" w:hAnsi="TH Sarabun New" w:cs="TH Sarabun New" w:eastAsia="TH Sarabun New"/>
                <w:b w:val="0"/>
                <w:sz w:val="28"/>
              </w:rPr>
              <w:t>Multi-Agent System</w:t>
            </w:r>
          </w:p>
        </w:tc>
        <w:tc>
          <w:tcPr>
            <w:tcW w:type="dxa" w:w="4513"/>
          </w:tcPr>
          <w:p>
            <w:r/>
            <w:r>
              <w:rPr>
                <w:rFonts w:ascii="TH Sarabun New" w:hAnsi="TH Sarabun New" w:cs="TH Sarabun New" w:eastAsia="TH Sarabun New"/>
                <w:b w:val="0"/>
                <w:sz w:val="28"/>
              </w:rPr>
              <w:t>ระบบที่ประกอบด้วย Agent หลายตัวทำงานร่วมกัน แต่ละตัวมีหน้าที่เฉพาะทาง</w:t>
            </w:r>
          </w:p>
        </w:tc>
      </w:tr>
      <w:tr>
        <w:tc>
          <w:tcPr>
            <w:tcW w:type="dxa" w:w="4513"/>
          </w:tcPr>
          <w:p>
            <w:r/>
            <w:r>
              <w:rPr>
                <w:rFonts w:ascii="TH Sarabun New" w:hAnsi="TH Sarabun New" w:cs="TH Sarabun New" w:eastAsia="TH Sarabun New"/>
                <w:b w:val="0"/>
                <w:sz w:val="28"/>
              </w:rPr>
              <w:t>MCP (Model Context Protocol)</w:t>
            </w:r>
          </w:p>
        </w:tc>
        <w:tc>
          <w:tcPr>
            <w:tcW w:type="dxa" w:w="4513"/>
          </w:tcPr>
          <w:p>
            <w:r/>
            <w:r>
              <w:rPr>
                <w:rFonts w:ascii="TH Sarabun New" w:hAnsi="TH Sarabun New" w:cs="TH Sarabun New" w:eastAsia="TH Sarabun New"/>
                <w:b w:val="0"/>
                <w:sz w:val="28"/>
              </w:rPr>
              <w:t>โปรโตคอลมาตรฐานสำหรับการเชื่อมต่อ LLM กับแหล่งข้อมูลภายนอก พัฒนาโดย Anthropic</w:t>
            </w:r>
          </w:p>
        </w:tc>
      </w:tr>
      <w:tr>
        <w:tc>
          <w:tcPr>
            <w:tcW w:type="dxa" w:w="4513"/>
          </w:tcPr>
          <w:p>
            <w:r/>
            <w:r>
              <w:rPr>
                <w:rFonts w:ascii="TH Sarabun New" w:hAnsi="TH Sarabun New" w:cs="TH Sarabun New" w:eastAsia="TH Sarabun New"/>
                <w:b w:val="0"/>
                <w:sz w:val="28"/>
              </w:rPr>
              <w:t>A2A (Agent-to-Agent)</w:t>
            </w:r>
          </w:p>
        </w:tc>
        <w:tc>
          <w:tcPr>
            <w:tcW w:type="dxa" w:w="4513"/>
          </w:tcPr>
          <w:p>
            <w:r/>
            <w:r>
              <w:rPr>
                <w:rFonts w:ascii="TH Sarabun New" w:hAnsi="TH Sarabun New" w:cs="TH Sarabun New" w:eastAsia="TH Sarabun New"/>
                <w:b w:val="0"/>
                <w:sz w:val="28"/>
              </w:rPr>
              <w:t>โปรโตคอลสำหรับการสื่อสารระหว่าง AI Agent ต่าง ๆ พัฒนาโดย Google</w:t>
            </w:r>
          </w:p>
        </w:tc>
      </w:tr>
      <w:tr>
        <w:tc>
          <w:tcPr>
            <w:tcW w:type="dxa" w:w="4513"/>
          </w:tcPr>
          <w:p>
            <w:r/>
            <w:r>
              <w:rPr>
                <w:rFonts w:ascii="TH Sarabun New" w:hAnsi="TH Sarabun New" w:cs="TH Sarabun New" w:eastAsia="TH Sarabun New"/>
                <w:b w:val="0"/>
                <w:sz w:val="28"/>
              </w:rPr>
              <w:t>LangGraph</w:t>
            </w:r>
          </w:p>
        </w:tc>
        <w:tc>
          <w:tcPr>
            <w:tcW w:type="dxa" w:w="4513"/>
          </w:tcPr>
          <w:p>
            <w:r/>
            <w:r>
              <w:rPr>
                <w:rFonts w:ascii="TH Sarabun New" w:hAnsi="TH Sarabun New" w:cs="TH Sarabun New" w:eastAsia="TH Sarabun New"/>
                <w:b w:val="0"/>
                <w:sz w:val="28"/>
              </w:rPr>
              <w:t>Framework สำหรับสร้าง Multi-Agent Workflow ที่ซับซ้อน สร้างบน LangChain</w:t>
            </w:r>
          </w:p>
        </w:tc>
      </w:tr>
      <w:tr>
        <w:tc>
          <w:tcPr>
            <w:tcW w:type="dxa" w:w="4513"/>
          </w:tcPr>
          <w:p>
            <w:r/>
            <w:r>
              <w:rPr>
                <w:rFonts w:ascii="TH Sarabun New" w:hAnsi="TH Sarabun New" w:cs="TH Sarabun New" w:eastAsia="TH Sarabun New"/>
                <w:b w:val="0"/>
                <w:sz w:val="28"/>
              </w:rPr>
              <w:t>FastAPI</w:t>
            </w:r>
          </w:p>
        </w:tc>
        <w:tc>
          <w:tcPr>
            <w:tcW w:type="dxa" w:w="4513"/>
          </w:tcPr>
          <w:p>
            <w:r/>
            <w:r>
              <w:rPr>
                <w:rFonts w:ascii="TH Sarabun New" w:hAnsi="TH Sarabun New" w:cs="TH Sarabun New" w:eastAsia="TH Sarabun New"/>
                <w:b w:val="0"/>
                <w:sz w:val="28"/>
              </w:rPr>
              <w:t>Web Framework ของ Python ที่รองรับ Async และสร้าง API ได้รวดเร็ว</w:t>
            </w:r>
          </w:p>
        </w:tc>
      </w:tr>
      <w:tr>
        <w:tc>
          <w:tcPr>
            <w:tcW w:type="dxa" w:w="4513"/>
          </w:tcPr>
          <w:p>
            <w:r/>
            <w:r>
              <w:rPr>
                <w:rFonts w:ascii="TH Sarabun New" w:hAnsi="TH Sarabun New" w:cs="TH Sarabun New" w:eastAsia="TH Sarabun New"/>
                <w:b w:val="0"/>
                <w:sz w:val="28"/>
              </w:rPr>
              <w:t>REST API</w:t>
            </w:r>
          </w:p>
        </w:tc>
        <w:tc>
          <w:tcPr>
            <w:tcW w:type="dxa" w:w="4513"/>
          </w:tcPr>
          <w:p>
            <w:r/>
            <w:r>
              <w:rPr>
                <w:rFonts w:ascii="TH Sarabun New" w:hAnsi="TH Sarabun New" w:cs="TH Sarabun New" w:eastAsia="TH Sarabun New"/>
                <w:b w:val="0"/>
                <w:sz w:val="28"/>
              </w:rPr>
              <w:t>รูปแบบการออกแบบ API ตามหลัก Representational State Transfer</w:t>
            </w:r>
          </w:p>
        </w:tc>
      </w:tr>
      <w:tr>
        <w:tc>
          <w:tcPr>
            <w:tcW w:type="dxa" w:w="4513"/>
          </w:tcPr>
          <w:p>
            <w:r/>
            <w:r>
              <w:rPr>
                <w:rFonts w:ascii="TH Sarabun New" w:hAnsi="TH Sarabun New" w:cs="TH Sarabun New" w:eastAsia="TH Sarabun New"/>
                <w:b w:val="0"/>
                <w:sz w:val="28"/>
              </w:rPr>
              <w:t>JWT (JSON Web Token)</w:t>
            </w:r>
          </w:p>
        </w:tc>
        <w:tc>
          <w:tcPr>
            <w:tcW w:type="dxa" w:w="4513"/>
          </w:tcPr>
          <w:p>
            <w:r/>
            <w:r>
              <w:rPr>
                <w:rFonts w:ascii="TH Sarabun New" w:hAnsi="TH Sarabun New" w:cs="TH Sarabun New" w:eastAsia="TH Sarabun New"/>
                <w:b w:val="0"/>
                <w:sz w:val="28"/>
              </w:rPr>
              <w:t>มาตรฐานสำหรับการยืนยันตัวตนแบบ Token-based</w:t>
            </w:r>
          </w:p>
        </w:tc>
      </w:tr>
      <w:tr>
        <w:tc>
          <w:tcPr>
            <w:tcW w:type="dxa" w:w="4513"/>
          </w:tcPr>
          <w:p>
            <w:r/>
            <w:r>
              <w:rPr>
                <w:rFonts w:ascii="TH Sarabun New" w:hAnsi="TH Sarabun New" w:cs="TH Sarabun New" w:eastAsia="TH Sarabun New"/>
                <w:b w:val="0"/>
                <w:sz w:val="28"/>
              </w:rPr>
              <w:t>ORM (Object-Relational Mapping)</w:t>
            </w:r>
          </w:p>
        </w:tc>
        <w:tc>
          <w:tcPr>
            <w:tcW w:type="dxa" w:w="4513"/>
          </w:tcPr>
          <w:p>
            <w:r/>
            <w:r>
              <w:rPr>
                <w:rFonts w:ascii="TH Sarabun New" w:hAnsi="TH Sarabun New" w:cs="TH Sarabun New" w:eastAsia="TH Sarabun New"/>
                <w:b w:val="0"/>
                <w:sz w:val="28"/>
              </w:rPr>
              <w:t>เทคนิคการแปลงข้อมูลระหว่าง Object ในโปรแกรมกับตารางในฐานข้อมูล</w:t>
            </w:r>
          </w:p>
        </w:tc>
      </w:tr>
      <w:tr>
        <w:tc>
          <w:tcPr>
            <w:tcW w:type="dxa" w:w="4513"/>
          </w:tcPr>
          <w:p>
            <w:r/>
            <w:r>
              <w:rPr>
                <w:rFonts w:ascii="TH Sarabun New" w:hAnsi="TH Sarabun New" w:cs="TH Sarabun New" w:eastAsia="TH Sarabun New"/>
                <w:b w:val="0"/>
                <w:sz w:val="28"/>
              </w:rPr>
              <w:t>Docker</w:t>
            </w:r>
          </w:p>
        </w:tc>
        <w:tc>
          <w:tcPr>
            <w:tcW w:type="dxa" w:w="4513"/>
          </w:tcPr>
          <w:p>
            <w:r/>
            <w:r>
              <w:rPr>
                <w:rFonts w:ascii="TH Sarabun New" w:hAnsi="TH Sarabun New" w:cs="TH Sarabun New" w:eastAsia="TH Sarabun New"/>
                <w:b w:val="0"/>
                <w:sz w:val="28"/>
              </w:rPr>
              <w:t>แพลตฟอร์มสำหรับสร้างและรัน Container เพื่อให้แอปพลิเคชันทำงานได้เหมือนกันในทุกสภาพแวดล้อม</w:t>
            </w:r>
          </w:p>
        </w:tc>
      </w:tr>
      <w:tr>
        <w:tc>
          <w:tcPr>
            <w:tcW w:type="dxa" w:w="4513"/>
          </w:tcPr>
          <w:p>
            <w:r/>
            <w:r>
              <w:rPr>
                <w:rFonts w:ascii="TH Sarabun New" w:hAnsi="TH Sarabun New" w:cs="TH Sarabun New" w:eastAsia="TH Sarabun New"/>
                <w:b w:val="0"/>
                <w:sz w:val="28"/>
              </w:rPr>
              <w:t>Nginx</w:t>
            </w:r>
          </w:p>
        </w:tc>
        <w:tc>
          <w:tcPr>
            <w:tcW w:type="dxa" w:w="4513"/>
          </w:tcPr>
          <w:p>
            <w:r/>
            <w:r>
              <w:rPr>
                <w:rFonts w:ascii="TH Sarabun New" w:hAnsi="TH Sarabun New" w:cs="TH Sarabun New" w:eastAsia="TH Sarabun New"/>
                <w:b w:val="0"/>
                <w:sz w:val="28"/>
              </w:rPr>
              <w:t>Web Server ที่ทำหน้าที่เป็น Reverse Proxy ส่งต่อ Request ไปยัง Backend</w:t>
            </w:r>
          </w:p>
        </w:tc>
      </w:tr>
      <w:tr>
        <w:tc>
          <w:tcPr>
            <w:tcW w:type="dxa" w:w="4513"/>
          </w:tcPr>
          <w:p>
            <w:r/>
            <w:r>
              <w:rPr>
                <w:rFonts w:ascii="TH Sarabun New" w:hAnsi="TH Sarabun New" w:cs="TH Sarabun New" w:eastAsia="TH Sarabun New"/>
                <w:b w:val="0"/>
                <w:sz w:val="28"/>
              </w:rPr>
              <w:t>SSE (Server-Sent Events)</w:t>
            </w:r>
          </w:p>
        </w:tc>
        <w:tc>
          <w:tcPr>
            <w:tcW w:type="dxa" w:w="4513"/>
          </w:tcPr>
          <w:p>
            <w:r/>
            <w:r>
              <w:rPr>
                <w:rFonts w:ascii="TH Sarabun New" w:hAnsi="TH Sarabun New" w:cs="TH Sarabun New" w:eastAsia="TH Sarabun New"/>
                <w:b w:val="0"/>
                <w:sz w:val="28"/>
              </w:rPr>
              <w:t>เทคโนโลยีสำหรับส่งข้อมูลจาก Server ไปยัง Client แบบ Real-time ทางเดียว</w:t>
            </w:r>
          </w:p>
        </w:tc>
      </w:tr>
    </w:tbl>
    <w:p/>
    <w:p>
      <w:r>
        <w:br w:type="page"/>
      </w:r>
    </w:p>
    <w:p>
      <w:pPr>
        <w:spacing w:before="360" w:after="160"/>
        <w:rPr>
          <w:rFonts w:ascii="TH Sarabun New" w:hAnsi="TH Sarabun New" w:cs="TH Sarabun New" w:eastAsia="TH Sarabun New"/>
        </w:rPr>
      </w:pPr>
      <w:r>
        <w:rPr>
          <w:rFonts w:ascii="TH Sarabun New" w:hAnsi="TH Sarabun New" w:cs="TH Sarabun New" w:eastAsia="TH Sarabun New"/>
          <w:b w:val="0"/>
          <w:color w:val="1F5C99"/>
          <w:sz w:val="40"/>
        </w:rPr>
        <w:t>บทที่ 2 ทฤษฎีและงานวิจัยที่เกี่ยวข้อง</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2.1 Large Language Model (LLM)</w:t>
      </w:r>
    </w:p>
    <w:p>
      <w:pPr>
        <w:spacing w:after="120"/>
        <w:ind w:firstLine="720"/>
      </w:pPr>
      <w:r>
        <w:rPr>
          <w:rFonts w:ascii="TH Sarabun New" w:hAnsi="TH Sarabun New" w:cs="TH Sarabun New" w:eastAsia="TH Sarabun New"/>
          <w:b w:val="0"/>
          <w:sz w:val="32"/>
        </w:rPr>
        <w:t>Large Language Model หรือ LLM คือโมเดลปัญญาประดิษฐ์ที่ถูกฝึกด้วยข้อมูลข้อความจำนวนมหาศาล โดยใช้สถาปัตยกรรม Transformer ซึ่งถูกนำเสนอครั้งแรกในงานวิจัย "Attention Is All You Need" โดย Vaswani et al. (2017) สถาปัตยกรรมนี้ใช้กลไก Self-Attention ที่ทำให้โมเดลสามารถเข้าใจความสัมพันธ์ของคำในประโยคได้อย่างมีประสิทธิภาพ</w:t>
      </w:r>
    </w:p>
    <w:p>
      <w:pPr>
        <w:spacing w:after="120"/>
        <w:ind w:firstLine="720"/>
      </w:pPr>
      <w:r>
        <w:rPr>
          <w:rFonts w:ascii="TH Sarabun New" w:hAnsi="TH Sarabun New" w:cs="TH Sarabun New" w:eastAsia="TH Sarabun New"/>
          <w:b w:val="0"/>
          <w:sz w:val="32"/>
        </w:rPr>
        <w:t>LLM สมัยใหม่ เช่น GPT-4, Claude, Gemini และ OpenThai GPT ถูกฝึกด้วยข้อมูลหลายร้อยพันล้านคำ สามารถทำงานได้หลากหลาย ทั้งการตอบคำถาม การสรุปความ การแปลภาษา และการสร้างข้อความ ในโครงงานนี้ใช้ LLM ผ่าน AI Gateway ของ thaillm.or.th เพื่อสังเคราะห์คำตอบจากข้อมูลของหลายหน่วยงานให้เป็นคำตอบเดียวที่ครอบคลุม</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2.2 Multi-Agent System</w:t>
      </w:r>
    </w:p>
    <w:p>
      <w:pPr>
        <w:spacing w:after="120"/>
        <w:ind w:firstLine="720"/>
      </w:pPr>
      <w:r>
        <w:rPr>
          <w:rFonts w:ascii="TH Sarabun New" w:hAnsi="TH Sarabun New" w:cs="TH Sarabun New" w:eastAsia="TH Sarabun New"/>
          <w:b w:val="0"/>
          <w:sz w:val="32"/>
        </w:rPr>
        <w:t>Multi-Agent System (MAS) คือระบบที่ประกอบด้วย Agent อิสระหลายตัวทำงานร่วมกันเพื่อบรรลุเป้าหมายที่ซับซ้อน แต่ละ Agent มีความสามารถเฉพาะทางและสามารถสื่อสารกันได้ แนวคิดนี้มาจากสาขา Distributed Artificial Intelligence</w:t>
      </w:r>
    </w:p>
    <w:p>
      <w:pPr>
        <w:spacing w:after="120"/>
        <w:ind w:firstLine="720"/>
      </w:pPr>
      <w:r>
        <w:rPr>
          <w:rFonts w:ascii="TH Sarabun New" w:hAnsi="TH Sarabun New" w:cs="TH Sarabun New" w:eastAsia="TH Sarabun New"/>
          <w:b w:val="0"/>
          <w:sz w:val="32"/>
        </w:rPr>
        <w:t>ในบริบทของ LLM-based System นั้น Multi-Agent Architecture หมายถึงการใช้ LLM Agent หลายตัว โดยแต่ละตัวรับผิดชอบงานเฉพาะด้าน เช่น Agent สำหรับดึงข้อมูลจาก อย., Agent สำหรับกรมสรรพากร เป็นต้น แล้วมี Orchestrator Agent ทำหน้าที่ประสานงานและสังเคราะห์ผลลัพธ์</w:t>
      </w:r>
    </w:p>
    <w:p>
      <w:pPr>
        <w:spacing w:after="120"/>
        <w:ind w:firstLine="720"/>
      </w:pPr>
      <w:r>
        <w:rPr>
          <w:rFonts w:ascii="TH Sarabun New" w:hAnsi="TH Sarabun New" w:cs="TH Sarabun New" w:eastAsia="TH Sarabun New"/>
          <w:b w:val="0"/>
          <w:sz w:val="32"/>
        </w:rPr>
        <w:t>ข้อดีของ Multi-Agent System:</w:t>
      </w:r>
    </w:p>
    <w:p>
      <w:pPr>
        <w:pStyle w:val="ListBullet"/>
        <w:spacing w:after="40"/>
        <w:ind w:left="720"/>
      </w:pPr>
      <w:r>
        <w:rPr>
          <w:rFonts w:ascii="TH Sarabun New" w:hAnsi="TH Sarabun New" w:cs="TH Sarabun New" w:eastAsia="TH Sarabun New"/>
          <w:b w:val="0"/>
          <w:sz w:val="32"/>
        </w:rPr>
        <w:t>แต่ละ Agent มีความเชี่ยวชาญเฉพาะด้าน ทำให้คำตอบมีคุณภาพสูง</w:t>
      </w:r>
    </w:p>
    <w:p>
      <w:pPr>
        <w:pStyle w:val="ListBullet"/>
        <w:spacing w:after="40"/>
        <w:ind w:left="720"/>
      </w:pPr>
      <w:r>
        <w:rPr>
          <w:rFonts w:ascii="TH Sarabun New" w:hAnsi="TH Sarabun New" w:cs="TH Sarabun New" w:eastAsia="TH Sarabun New"/>
          <w:b w:val="0"/>
          <w:sz w:val="32"/>
        </w:rPr>
        <w:t>สามารถ query หลาย Agent พร้อมกัน (Parallel) ลดเวลาในการตอบ</w:t>
      </w:r>
    </w:p>
    <w:p>
      <w:pPr>
        <w:pStyle w:val="ListBullet"/>
        <w:spacing w:after="40"/>
        <w:ind w:left="720"/>
      </w:pPr>
      <w:r>
        <w:rPr>
          <w:rFonts w:ascii="TH Sarabun New" w:hAnsi="TH Sarabun New" w:cs="TH Sarabun New" w:eastAsia="TH Sarabun New"/>
          <w:b w:val="0"/>
          <w:sz w:val="32"/>
        </w:rPr>
        <w:t>เพิ่มหรือลด Agent ได้อิสระโดยไม่กระทบระบบโดยรวม (Scalable)</w:t>
      </w:r>
    </w:p>
    <w:p>
      <w:pPr>
        <w:pStyle w:val="ListBullet"/>
        <w:spacing w:after="40"/>
        <w:ind w:left="720"/>
      </w:pPr>
      <w:r>
        <w:rPr>
          <w:rFonts w:ascii="TH Sarabun New" w:hAnsi="TH Sarabun New" w:cs="TH Sarabun New" w:eastAsia="TH Sarabun New"/>
          <w:b w:val="0"/>
          <w:sz w:val="32"/>
        </w:rPr>
        <w:t>แต่ละ Agent สามารถใช้แหล่งข้อมูลที่แตกต่างกันได้</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2.3 LangChain และ LangGraph</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LangChain</w:t>
      </w:r>
      <w:r>
        <w:rPr>
          <w:rFonts w:ascii="TH Sarabun New" w:hAnsi="TH Sarabun New" w:cs="TH Sarabun New" w:eastAsia="TH Sarabun New"/>
          <w:b w:val="0"/>
          <w:sz w:val="32"/>
        </w:rPr>
        <w:t xml:space="preserve"> เป็น Framework สำหรับพัฒนาแอปพลิเคชันที่ใช้ LLM โดยมีโมดูลสำคัญ ได้แก่ Models (การเชื่อมต่อกับ LLM), Prompts (การจัดการ Prompt Template), Chains (การเชื่อมต่อหลาย ๆ ขั้นตอนเข้าด้วยกัน) และ Agents (การให้ LLM ตัดสินใจเลือกเครื่องมือที่จะใช้)</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LangGraph</w:t>
      </w:r>
      <w:r>
        <w:rPr>
          <w:rFonts w:ascii="TH Sarabun New" w:hAnsi="TH Sarabun New" w:cs="TH Sarabun New" w:eastAsia="TH Sarabun New"/>
          <w:b w:val="0"/>
          <w:sz w:val="32"/>
        </w:rPr>
        <w:t xml:space="preserve"> เป็น Library ที่สร้างบน LangChain สำหรับสร้าง Multi-Agent Workflow ในรูปแบบ Graph โดยแต่ละ Node ใน Graph เป็น Agent หรือ Function และ Edge เป็นเส้นทางการไหลของข้อมูล LangGraph รองรับการทำงานแบบ Cyclic ทำให้สามารถสร้าง Workflow ที่ซับซ้อนได้ เช่น การวนลูปจนกว่าจะได้คำตอบที่น่าพอใจ</w:t>
      </w:r>
    </w:p>
    <w:p>
      <w:pPr>
        <w:spacing w:after="120"/>
        <w:ind w:firstLine="720"/>
      </w:pPr>
      <w:r>
        <w:rPr>
          <w:rFonts w:ascii="TH Sarabun New" w:hAnsi="TH Sarabun New" w:cs="TH Sarabun New" w:eastAsia="TH Sarabun New"/>
          <w:b w:val="0"/>
          <w:sz w:val="32"/>
        </w:rPr>
        <w:t>ในโครงงานนี้ LangGraph ถูกใช้เพื่อสร้าง Agent Routing Graph ที่ตัดสินใจว่าคำถามของผู้ใช้ควรส่งไปยัง Agent ของหน่วยงานใด โดยพิจารณาจาก data_scope ของแต่ละหน่วยงาน</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2.4 Model Context Protocol (MCP)</w:t>
      </w:r>
    </w:p>
    <w:p>
      <w:pPr>
        <w:spacing w:after="120"/>
        <w:ind w:firstLine="720"/>
      </w:pPr>
      <w:r>
        <w:rPr>
          <w:rFonts w:ascii="TH Sarabun New" w:hAnsi="TH Sarabun New" w:cs="TH Sarabun New" w:eastAsia="TH Sarabun New"/>
          <w:b w:val="0"/>
          <w:sz w:val="32"/>
        </w:rPr>
        <w:t>Model Context Protocol (MCP) เป็นโปรโตคอลแบบเปิด (Open Protocol) ที่พัฒนาโดย Anthropic สำหรับการเชื่อมต่อ LLM กับแหล่งข้อมูลภายนอก MCP กำหนดมาตรฐานในการสื่อสารระหว่าง LLM Client กับ MCP Server โดย MCP Server ทำหน้าที่เปิดเผย Resources (ข้อมูล) และ Tools (ฟังก์ชัน) ให้ LLM เข้าถึงได้</w:t>
      </w:r>
    </w:p>
    <w:p>
      <w:pPr>
        <w:spacing w:after="120"/>
        <w:ind w:firstLine="720"/>
      </w:pPr>
      <w:r>
        <w:rPr>
          <w:rFonts w:ascii="TH Sarabun New" w:hAnsi="TH Sarabun New" w:cs="TH Sarabun New" w:eastAsia="TH Sarabun New"/>
          <w:b w:val="0"/>
          <w:sz w:val="32"/>
        </w:rPr>
        <w:t>โครงสร้างของ MCP ประกอบด้วย:</w:t>
      </w:r>
    </w:p>
    <w:p>
      <w:pPr>
        <w:pStyle w:val="ListBullet"/>
        <w:spacing w:after="40"/>
        <w:ind w:left="720"/>
      </w:pPr>
      <w:r>
        <w:rPr>
          <w:rFonts w:ascii="TH Sarabun New" w:hAnsi="TH Sarabun New" w:cs="TH Sarabun New" w:eastAsia="TH Sarabun New"/>
          <w:b w:val="0"/>
          <w:sz w:val="32"/>
        </w:rPr>
        <w:t>MCP Host: แอปพลิเคชันที่ต้องการใช้ข้อมูล (เช่น Claude Desktop)</w:t>
      </w:r>
    </w:p>
    <w:p>
      <w:pPr>
        <w:pStyle w:val="ListBullet"/>
        <w:spacing w:after="40"/>
        <w:ind w:left="720"/>
      </w:pPr>
      <w:r>
        <w:rPr>
          <w:rFonts w:ascii="TH Sarabun New" w:hAnsi="TH Sarabun New" w:cs="TH Sarabun New" w:eastAsia="TH Sarabun New"/>
          <w:b w:val="0"/>
          <w:sz w:val="32"/>
        </w:rPr>
        <w:t>MCP Client: ตัวกลางที่เชื่อมต่อกับ MCP Server</w:t>
      </w:r>
    </w:p>
    <w:p>
      <w:pPr>
        <w:pStyle w:val="ListBullet"/>
        <w:spacing w:after="40"/>
        <w:ind w:left="720"/>
      </w:pPr>
      <w:r>
        <w:rPr>
          <w:rFonts w:ascii="TH Sarabun New" w:hAnsi="TH Sarabun New" w:cs="TH Sarabun New" w:eastAsia="TH Sarabun New"/>
          <w:b w:val="0"/>
          <w:sz w:val="32"/>
        </w:rPr>
        <w:t>MCP Server: ให้บริการข้อมูลและเครื่องมือ</w:t>
      </w:r>
    </w:p>
    <w:p>
      <w:pPr>
        <w:spacing w:after="120"/>
        <w:ind w:firstLine="720"/>
      </w:pPr>
      <w:r>
        <w:rPr>
          <w:rFonts w:ascii="TH Sarabun New" w:hAnsi="TH Sarabun New" w:cs="TH Sarabun New" w:eastAsia="TH Sarabun New"/>
          <w:b w:val="0"/>
          <w:sz w:val="32"/>
        </w:rPr>
        <w:t>ในโครงงานนี้ใช้ FastMCP Library สร้าง MCP Server ที่เปิดเผยข้อมูลหน่วยงานภาครัฐ (Agency Metadata) ผ่าน Resource `agencies://list` และ Tool `list_agency` รองรับทั้ง SSE Transport และ Streamable-HTTP Transport</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2.5 Agent-to-Agent Protocol (A2A)</w:t>
      </w:r>
    </w:p>
    <w:p>
      <w:pPr>
        <w:spacing w:after="120"/>
        <w:ind w:firstLine="720"/>
      </w:pPr>
      <w:r>
        <w:rPr>
          <w:rFonts w:ascii="TH Sarabun New" w:hAnsi="TH Sarabun New" w:cs="TH Sarabun New" w:eastAsia="TH Sarabun New"/>
          <w:b w:val="0"/>
          <w:sz w:val="32"/>
        </w:rPr>
        <w:t>A2A (Agent-to-Agent) เป็นโปรโตคอลที่พัฒนาโดย Google สำหรับการสื่อสารระหว่าง AI Agent ต่าง ๆ ที่อาจพัฒนาด้วย Framework คนละตัว A2A เน้นการค้นพบ (Discovery) ว่ามี Agent ใดบ้างที่พร้อมให้บริการ และการแลกเปลี่ยนข้อมูลระหว่าง Agent อย่างเป็นมาตรฐาน</w:t>
      </w:r>
    </w:p>
    <w:p>
      <w:pPr>
        <w:spacing w:after="120"/>
        <w:ind w:firstLine="720"/>
      </w:pPr>
      <w:r>
        <w:rPr>
          <w:rFonts w:ascii="TH Sarabun New" w:hAnsi="TH Sarabun New" w:cs="TH Sarabun New" w:eastAsia="TH Sarabun New"/>
          <w:b w:val="0"/>
          <w:sz w:val="32"/>
        </w:rPr>
        <w:t>ในโครงงานนี้ รองรับ A2A เป็นหนึ่งใน Connection Type ของหน่วยงาน เพื่อให้ระบบมีความยืดหยุ่นในอนาคตเมื่อหน่วยงานต่าง ๆ พัฒนา AI Agent เป็นของตนเอง</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2.6 RESTful API Architecture</w:t>
      </w:r>
    </w:p>
    <w:p>
      <w:pPr>
        <w:spacing w:after="120"/>
        <w:ind w:firstLine="720"/>
      </w:pPr>
      <w:r>
        <w:rPr>
          <w:rFonts w:ascii="TH Sarabun New" w:hAnsi="TH Sarabun New" w:cs="TH Sarabun New" w:eastAsia="TH Sarabun New"/>
          <w:b w:val="0"/>
          <w:sz w:val="32"/>
        </w:rPr>
        <w:t>REST (Representational State Transfer) เป็นรูปแบบสถาปัตยกรรมสำหรับการออกแบบ API ที่ใช้ HTTP Method (GET, POST, PUT, DELETE) ในการจัดการทรัพยากร (Resources) โดยมีหลักการสำคัญ ได้แก่ Client-Server, Stateless, Cacheable และ Uniform Interface</w:t>
      </w:r>
    </w:p>
    <w:p>
      <w:pPr>
        <w:spacing w:after="120"/>
        <w:ind w:firstLine="720"/>
      </w:pPr>
      <w:r>
        <w:rPr>
          <w:rFonts w:ascii="TH Sarabun New" w:hAnsi="TH Sarabun New" w:cs="TH Sarabun New" w:eastAsia="TH Sarabun New"/>
          <w:b w:val="0"/>
          <w:sz w:val="32"/>
        </w:rPr>
        <w:t>ในโครงงานนี้ Backend API ถูกออกแบบตามหลัก RESTful โดยใช้ FastAPI ซึ่งเป็น Python Web Framework ที่รองรับ Async/Await อย่างเต็มรูปแบบ มีการสร้าง API Documentation อัตโนมัติผ่าน OpenAPI Specification (Swagger UI ที่ `/docs`)</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2.7 Single Page Application (SPA) และ React</w:t>
      </w:r>
    </w:p>
    <w:p>
      <w:pPr>
        <w:spacing w:after="120"/>
        <w:ind w:firstLine="720"/>
      </w:pPr>
      <w:r>
        <w:rPr>
          <w:rFonts w:ascii="TH Sarabun New" w:hAnsi="TH Sarabun New" w:cs="TH Sarabun New" w:eastAsia="TH Sarabun New"/>
          <w:b w:val="0"/>
          <w:sz w:val="32"/>
        </w:rPr>
        <w:t>Single Page Application (SPA) คือ Web Application ที่โหลดหน้า HTML เพียงครั้งเดียว จากนั้นอัปเดตเนื้อหาโดยใช้ JavaScript โดยไม่ต้อง Reload หน้าทั้งหมด ทำให้ผู้ใช้ได้รับประสบการณ์ที่ลื่นไหลคล้ายแอปพลิเคชัน Native</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React</w:t>
      </w:r>
      <w:r>
        <w:rPr>
          <w:rFonts w:ascii="TH Sarabun New" w:hAnsi="TH Sarabun New" w:cs="TH Sarabun New" w:eastAsia="TH Sarabun New"/>
          <w:b w:val="0"/>
          <w:sz w:val="32"/>
        </w:rPr>
        <w:t xml:space="preserve"> เป็น JavaScript Library สำหรับสร้าง User Interface พัฒนาโดย Meta (Facebook) ใช้แนวคิด Component-based Architecture ที่แบ่ง UI ออกเป็นส่วนย่อย ๆ ที่นำกลับมาใช้ซ้ำได้ React ใช้ Virtual DOM ในการอัปเดตเฉพาะส่วนที่เปลี่ยนแปลง ทำให้มีประสิทธิภาพสูง</w:t>
      </w:r>
    </w:p>
    <w:p>
      <w:pPr>
        <w:spacing w:after="120"/>
        <w:ind w:firstLine="720"/>
      </w:pPr>
      <w:r>
        <w:rPr>
          <w:rFonts w:ascii="TH Sarabun New" w:hAnsi="TH Sarabun New" w:cs="TH Sarabun New" w:eastAsia="TH Sarabun New"/>
          <w:b w:val="0"/>
          <w:sz w:val="32"/>
        </w:rPr>
        <w:t>ในโครงงานนี้ใช้ React ร่วมกับ TypeScript เพื่อเพิ่มความปลอดภัยด้าน Type และ Vite เป็น Build Tool สำหรับความเร็วในการพัฒนา</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2.8 JWT Authentication</w:t>
      </w:r>
    </w:p>
    <w:p>
      <w:pPr>
        <w:spacing w:after="120"/>
        <w:ind w:firstLine="720"/>
      </w:pPr>
      <w:r>
        <w:rPr>
          <w:rFonts w:ascii="TH Sarabun New" w:hAnsi="TH Sarabun New" w:cs="TH Sarabun New" w:eastAsia="TH Sarabun New"/>
          <w:b w:val="0"/>
          <w:sz w:val="32"/>
        </w:rPr>
        <w:t>JSON Web Token (JWT) เป็นมาตรฐาน (RFC 7519) สำหรับการส่งข้อมูลอย่างปลอดภัยระหว่างสองฝ่ายในรูปแบบ JSON Object ที่ถูกเข้ารหัส JWT ประกอบด้วย 3 ส่วน: Header (อัลกอริทึมที่ใช้), Payload (ข้อมูล), Signature (ลายเซ็นดิจิทัล)</w:t>
      </w:r>
    </w:p>
    <w:p>
      <w:pPr>
        <w:spacing w:after="120"/>
        <w:ind w:firstLine="720"/>
      </w:pPr>
      <w:r>
        <w:rPr>
          <w:rFonts w:ascii="TH Sarabun New" w:hAnsi="TH Sarabun New" w:cs="TH Sarabun New" w:eastAsia="TH Sarabun New"/>
          <w:b w:val="0"/>
          <w:sz w:val="32"/>
        </w:rPr>
        <w:t>ในโครงงานนี้ ใช้ JWT ร่วมกับ HS256 Algorithm สำหรับระบบ Authentication ของ Admin Portal โดยใช้ python-jose Library สำหรับสร้างและตรวจสอบ Token และ bcrypt สำหรับ Hash รหัสผ่าน Token มีอายุ 10,080 นาที (7 วัน) ก่อนหมดอายุ</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2.9 Docker และ Container Technology</w:t>
      </w:r>
    </w:p>
    <w:p>
      <w:pPr>
        <w:spacing w:after="120"/>
        <w:ind w:firstLine="720"/>
      </w:pPr>
      <w:r>
        <w:rPr>
          <w:rFonts w:ascii="TH Sarabun New" w:hAnsi="TH Sarabun New" w:cs="TH Sarabun New" w:eastAsia="TH Sarabun New"/>
          <w:b w:val="0"/>
          <w:sz w:val="32"/>
        </w:rPr>
        <w:t>Docker เป็นแพลตฟอร์มสำหรับพัฒนา จัดส่ง และรันแอปพลิเคชันภายใน Container ซึ่ง Container คือสภาพแวดล้อมที่แยกตัว (Isolated) แต่ใช้ Kernel ของ Host OS ร่วมกัน ทำให้เบากว่า Virtual Machine</w:t>
      </w:r>
    </w:p>
    <w:p>
      <w:pPr>
        <w:spacing w:after="120"/>
        <w:ind w:firstLine="720"/>
      </w:pPr>
      <w:r>
        <w:rPr>
          <w:rFonts w:ascii="TH Sarabun New" w:hAnsi="TH Sarabun New" w:cs="TH Sarabun New" w:eastAsia="TH Sarabun New"/>
          <w:b w:val="0"/>
          <w:sz w:val="32"/>
        </w:rPr>
        <w:t>Docker Compose ใช้สำหรับจัดการหลาย Container พร้อมกัน ด้วยไฟล์ YAML ที่กำหนดค่า Services, Networks และ Volumes</w:t>
      </w:r>
    </w:p>
    <w:p>
      <w:pPr>
        <w:spacing w:after="120"/>
        <w:ind w:firstLine="720"/>
      </w:pPr>
      <w:r>
        <w:rPr>
          <w:rFonts w:ascii="TH Sarabun New" w:hAnsi="TH Sarabun New" w:cs="TH Sarabun New" w:eastAsia="TH Sarabun New"/>
          <w:b w:val="0"/>
          <w:sz w:val="32"/>
        </w:rPr>
        <w:t>ในโครงงานนี้ใช้ Docker Compose จัดการ 3 Services ได้แก่ PostgreSQL (ฐานข้อมูล), Backend (FastAPI), Nginx (Reverse Proxy + Static Files)</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2.10 งานวิจัยและโครงงานที่เกี่ยวข้อง</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2.10.1 ระบบ Chatbot ภาครัฐที่มีอยู่</w:t>
      </w:r>
    </w:p>
    <w:p>
      <w:pPr>
        <w:spacing w:after="120"/>
        <w:ind w:firstLine="720"/>
      </w:pPr>
      <w:r>
        <w:rPr>
          <w:rFonts w:ascii="TH Sarabun New" w:hAnsi="TH Sarabun New" w:cs="TH Sarabun New" w:eastAsia="TH Sarabun New"/>
          <w:b w:val="0"/>
          <w:sz w:val="32"/>
        </w:rPr>
        <w:t>ปัจจุบันหน่วยงานภาครัฐหลายแห่งได้พัฒนาระบบ Chatbot สำหรับให้บริการข้อมูลแก่ประชาชน เช่น Chatbot ของสำนักงานประกันสังคม และ Chatbot ของกรมสรรพากร อย่างไรก็ตาม Chatbot เหล่านี้ทำงานแยกส่วนกัน ประชาชนต้องทราบก่อนว่าคำถามของตนเกี่ยวข้องกับหน่วยงานใด จึงจะไปใช้ Chatbot ของหน่วยงานนั้น ๆ ได้ ซึ่งเป็นข้อจำกัดที่โครงงานนี้ต้องการแก้ไข</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2.10.2 Multi-Agent LLM Systems</w:t>
      </w:r>
    </w:p>
    <w:p>
      <w:pPr>
        <w:spacing w:after="120"/>
        <w:ind w:firstLine="720"/>
      </w:pPr>
      <w:r>
        <w:rPr>
          <w:rFonts w:ascii="TH Sarabun New" w:hAnsi="TH Sarabun New" w:cs="TH Sarabun New" w:eastAsia="TH Sarabun New"/>
          <w:b w:val="0"/>
          <w:sz w:val="32"/>
        </w:rPr>
        <w:t>งานวิจัยเรื่อง "AutoGen: Enabling Next-Gen LLM Applications via Multi-Agent Conversation" โดย Wu et al. (2023) นำเสนอ Framework สำหรับสร้างระบบ Multi-Agent ที่ Agent สามารถสนทนาและทำงานร่วมกันได้ งานวิจัยนี้แสดงให้เห็นว่าการใช้หลาย Agent ร่วมกันสามารถแก้ปัญหาที่ซับซ้อนได้ดีกว่าการใช้ Agent ตัวเดียว</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2.10.3 Retrieval-Augmented Generation (RAG)</w:t>
      </w:r>
    </w:p>
    <w:p>
      <w:pPr>
        <w:spacing w:after="120"/>
        <w:ind w:firstLine="720"/>
      </w:pPr>
      <w:r>
        <w:rPr>
          <w:rFonts w:ascii="TH Sarabun New" w:hAnsi="TH Sarabun New" w:cs="TH Sarabun New" w:eastAsia="TH Sarabun New"/>
          <w:b w:val="0"/>
          <w:sz w:val="32"/>
        </w:rPr>
        <w:t>งานวิจัยเรื่อง "Retrieval-Augmented Generation for Knowledge-Intensive NLP Tasks" โดย Lewis et al. (2020) นำเสนอแนวคิด RAG ที่ผสมผสานการดึงข้อมูลจากแหล่งข้อมูลภายนอกเข้ากับความสามารถในการสร้างข้อความของ LLM ทำให้คำตอบมีความถูกต้องและอ้างอิงได้ โครงงานนี้ใช้แนวคิดคล้ายคลึงกันในการดึงข้อมูลจากหน่วยงานภาครัฐมาประกอบการสร้างคำตอบ</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2.10.4 เปรียบเทียบงานที่เกี่ยวข้อง</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D5E8F0"/>
          </w:tcPr>
          <w:p>
            <w:r/>
            <w:r>
              <w:rPr>
                <w:rFonts w:ascii="TH Sarabun New" w:hAnsi="TH Sarabun New" w:cs="TH Sarabun New" w:eastAsia="TH Sarabun New"/>
                <w:b/>
                <w:sz w:val="28"/>
              </w:rPr>
              <w:t>หัวข้อเปรียบเทียบ</w:t>
            </w:r>
          </w:p>
        </w:tc>
        <w:tc>
          <w:tcPr>
            <w:tcW w:type="dxa" w:w="2256"/>
            <w:shd w:val="clear" w:color="auto" w:fill="D5E8F0"/>
          </w:tcPr>
          <w:p>
            <w:r/>
            <w:r>
              <w:rPr>
                <w:rFonts w:ascii="TH Sarabun New" w:hAnsi="TH Sarabun New" w:cs="TH Sarabun New" w:eastAsia="TH Sarabun New"/>
                <w:b/>
                <w:sz w:val="28"/>
              </w:rPr>
              <w:t>Chatbot ภาครัฐทั่วไป</w:t>
            </w:r>
          </w:p>
        </w:tc>
        <w:tc>
          <w:tcPr>
            <w:tcW w:type="dxa" w:w="2256"/>
            <w:shd w:val="clear" w:color="auto" w:fill="D5E8F0"/>
          </w:tcPr>
          <w:p>
            <w:r/>
            <w:r>
              <w:rPr>
                <w:rFonts w:ascii="TH Sarabun New" w:hAnsi="TH Sarabun New" w:cs="TH Sarabun New" w:eastAsia="TH Sarabun New"/>
                <w:b/>
                <w:sz w:val="28"/>
              </w:rPr>
              <w:t>ระบบ RAG ทั่วไป</w:t>
            </w:r>
          </w:p>
        </w:tc>
        <w:tc>
          <w:tcPr>
            <w:tcW w:type="dxa" w:w="2256"/>
            <w:shd w:val="clear" w:color="auto" w:fill="D5E8F0"/>
          </w:tcPr>
          <w:p>
            <w:r/>
            <w:r>
              <w:rPr>
                <w:rFonts w:ascii="TH Sarabun New" w:hAnsi="TH Sarabun New" w:cs="TH Sarabun New" w:eastAsia="TH Sarabun New"/>
                <w:b/>
                <w:sz w:val="28"/>
              </w:rPr>
              <w:t>โครงงานนี้</w:t>
            </w:r>
          </w:p>
        </w:tc>
      </w:tr>
      <w:tr>
        <w:tc>
          <w:tcPr>
            <w:tcW w:type="dxa" w:w="2256"/>
          </w:tcPr>
          <w:p>
            <w:r/>
            <w:r>
              <w:rPr>
                <w:rFonts w:ascii="TH Sarabun New" w:hAnsi="TH Sarabun New" w:cs="TH Sarabun New" w:eastAsia="TH Sarabun New"/>
                <w:b w:val="0"/>
                <w:sz w:val="28"/>
              </w:rPr>
              <w:t>จำนวนแหล่งข้อมูล</w:t>
            </w:r>
          </w:p>
        </w:tc>
        <w:tc>
          <w:tcPr>
            <w:tcW w:type="dxa" w:w="2256"/>
          </w:tcPr>
          <w:p>
            <w:r/>
            <w:r>
              <w:rPr>
                <w:rFonts w:ascii="TH Sarabun New" w:hAnsi="TH Sarabun New" w:cs="TH Sarabun New" w:eastAsia="TH Sarabun New"/>
                <w:b w:val="0"/>
                <w:sz w:val="28"/>
              </w:rPr>
              <w:t>1 หน่วยงาน</w:t>
            </w:r>
          </w:p>
        </w:tc>
        <w:tc>
          <w:tcPr>
            <w:tcW w:type="dxa" w:w="2256"/>
          </w:tcPr>
          <w:p>
            <w:r/>
            <w:r>
              <w:rPr>
                <w:rFonts w:ascii="TH Sarabun New" w:hAnsi="TH Sarabun New" w:cs="TH Sarabun New" w:eastAsia="TH Sarabun New"/>
                <w:b w:val="0"/>
                <w:sz w:val="28"/>
              </w:rPr>
              <w:t>1 ฐานข้อมูล</w:t>
            </w:r>
          </w:p>
        </w:tc>
        <w:tc>
          <w:tcPr>
            <w:tcW w:type="dxa" w:w="2256"/>
          </w:tcPr>
          <w:p>
            <w:r/>
            <w:r>
              <w:rPr>
                <w:rFonts w:ascii="TH Sarabun New" w:hAnsi="TH Sarabun New" w:cs="TH Sarabun New" w:eastAsia="TH Sarabun New"/>
                <w:b w:val="0"/>
                <w:sz w:val="28"/>
              </w:rPr>
              <w:t>หลายหน่วยงานพร้อมกัน</w:t>
            </w:r>
          </w:p>
        </w:tc>
      </w:tr>
      <w:tr>
        <w:tc>
          <w:tcPr>
            <w:tcW w:type="dxa" w:w="2256"/>
          </w:tcPr>
          <w:p>
            <w:r/>
            <w:r>
              <w:rPr>
                <w:rFonts w:ascii="TH Sarabun New" w:hAnsi="TH Sarabun New" w:cs="TH Sarabun New" w:eastAsia="TH Sarabun New"/>
                <w:b w:val="0"/>
                <w:sz w:val="28"/>
              </w:rPr>
              <w:t>การ Route คำถาม</w:t>
            </w:r>
          </w:p>
        </w:tc>
        <w:tc>
          <w:tcPr>
            <w:tcW w:type="dxa" w:w="2256"/>
          </w:tcPr>
          <w:p>
            <w:r/>
            <w:r>
              <w:rPr>
                <w:rFonts w:ascii="TH Sarabun New" w:hAnsi="TH Sarabun New" w:cs="TH Sarabun New" w:eastAsia="TH Sarabun New"/>
                <w:b w:val="0"/>
                <w:sz w:val="28"/>
              </w:rPr>
              <w:t>ไม่มี</w:t>
            </w:r>
          </w:p>
        </w:tc>
        <w:tc>
          <w:tcPr>
            <w:tcW w:type="dxa" w:w="2256"/>
          </w:tcPr>
          <w:p>
            <w:r/>
            <w:r>
              <w:rPr>
                <w:rFonts w:ascii="TH Sarabun New" w:hAnsi="TH Sarabun New" w:cs="TH Sarabun New" w:eastAsia="TH Sarabun New"/>
                <w:b w:val="0"/>
                <w:sz w:val="28"/>
              </w:rPr>
              <w:t>ไม่มี</w:t>
            </w:r>
          </w:p>
        </w:tc>
        <w:tc>
          <w:tcPr>
            <w:tcW w:type="dxa" w:w="2256"/>
          </w:tcPr>
          <w:p>
            <w:r/>
            <w:r>
              <w:rPr>
                <w:rFonts w:ascii="TH Sarabun New" w:hAnsi="TH Sarabun New" w:cs="TH Sarabun New" w:eastAsia="TH Sarabun New"/>
                <w:b w:val="0"/>
                <w:sz w:val="28"/>
              </w:rPr>
              <w:t>Keyword + LangGraph</w:t>
            </w:r>
          </w:p>
        </w:tc>
      </w:tr>
      <w:tr>
        <w:tc>
          <w:tcPr>
            <w:tcW w:type="dxa" w:w="2256"/>
          </w:tcPr>
          <w:p>
            <w:r/>
            <w:r>
              <w:rPr>
                <w:rFonts w:ascii="TH Sarabun New" w:hAnsi="TH Sarabun New" w:cs="TH Sarabun New" w:eastAsia="TH Sarabun New"/>
                <w:b w:val="0"/>
                <w:sz w:val="28"/>
              </w:rPr>
              <w:t>Protocol</w:t>
            </w:r>
          </w:p>
        </w:tc>
        <w:tc>
          <w:tcPr>
            <w:tcW w:type="dxa" w:w="2256"/>
          </w:tcPr>
          <w:p>
            <w:r/>
            <w:r>
              <w:rPr>
                <w:rFonts w:ascii="TH Sarabun New" w:hAnsi="TH Sarabun New" w:cs="TH Sarabun New" w:eastAsia="TH Sarabun New"/>
                <w:b w:val="0"/>
                <w:sz w:val="28"/>
              </w:rPr>
              <w:t>HTTP API</w:t>
            </w:r>
          </w:p>
        </w:tc>
        <w:tc>
          <w:tcPr>
            <w:tcW w:type="dxa" w:w="2256"/>
          </w:tcPr>
          <w:p>
            <w:r/>
            <w:r>
              <w:rPr>
                <w:rFonts w:ascii="TH Sarabun New" w:hAnsi="TH Sarabun New" w:cs="TH Sarabun New" w:eastAsia="TH Sarabun New"/>
                <w:b w:val="0"/>
                <w:sz w:val="28"/>
              </w:rPr>
              <w:t>Vector DB</w:t>
            </w:r>
          </w:p>
        </w:tc>
        <w:tc>
          <w:tcPr>
            <w:tcW w:type="dxa" w:w="2256"/>
          </w:tcPr>
          <w:p>
            <w:r/>
            <w:r>
              <w:rPr>
                <w:rFonts w:ascii="TH Sarabun New" w:hAnsi="TH Sarabun New" w:cs="TH Sarabun New" w:eastAsia="TH Sarabun New"/>
                <w:b w:val="0"/>
                <w:sz w:val="28"/>
              </w:rPr>
              <w:t>API + MCP + A2A</w:t>
            </w:r>
          </w:p>
        </w:tc>
      </w:tr>
      <w:tr>
        <w:tc>
          <w:tcPr>
            <w:tcW w:type="dxa" w:w="2256"/>
          </w:tcPr>
          <w:p>
            <w:r/>
            <w:r>
              <w:rPr>
                <w:rFonts w:ascii="TH Sarabun New" w:hAnsi="TH Sarabun New" w:cs="TH Sarabun New" w:eastAsia="TH Sarabun New"/>
                <w:b w:val="0"/>
                <w:sz w:val="28"/>
              </w:rPr>
              <w:t>การสังเคราะห์คำตอบ</w:t>
            </w:r>
          </w:p>
        </w:tc>
        <w:tc>
          <w:tcPr>
            <w:tcW w:type="dxa" w:w="2256"/>
          </w:tcPr>
          <w:p>
            <w:r/>
            <w:r>
              <w:rPr>
                <w:rFonts w:ascii="TH Sarabun New" w:hAnsi="TH Sarabun New" w:cs="TH Sarabun New" w:eastAsia="TH Sarabun New"/>
                <w:b w:val="0"/>
                <w:sz w:val="28"/>
              </w:rPr>
              <w:t>Rule-based</w:t>
            </w:r>
          </w:p>
        </w:tc>
        <w:tc>
          <w:tcPr>
            <w:tcW w:type="dxa" w:w="2256"/>
          </w:tcPr>
          <w:p>
            <w:r/>
            <w:r>
              <w:rPr>
                <w:rFonts w:ascii="TH Sarabun New" w:hAnsi="TH Sarabun New" w:cs="TH Sarabun New" w:eastAsia="TH Sarabun New"/>
                <w:b w:val="0"/>
                <w:sz w:val="28"/>
              </w:rPr>
              <w:t>LLM</w:t>
            </w:r>
          </w:p>
        </w:tc>
        <w:tc>
          <w:tcPr>
            <w:tcW w:type="dxa" w:w="2256"/>
          </w:tcPr>
          <w:p>
            <w:r/>
            <w:r>
              <w:rPr>
                <w:rFonts w:ascii="TH Sarabun New" w:hAnsi="TH Sarabun New" w:cs="TH Sarabun New" w:eastAsia="TH Sarabun New"/>
                <w:b w:val="0"/>
                <w:sz w:val="28"/>
              </w:rPr>
              <w:t>LLM + Multi-source</w:t>
            </w:r>
          </w:p>
        </w:tc>
      </w:tr>
      <w:tr>
        <w:tc>
          <w:tcPr>
            <w:tcW w:type="dxa" w:w="2256"/>
          </w:tcPr>
          <w:p>
            <w:r/>
            <w:r>
              <w:rPr>
                <w:rFonts w:ascii="TH Sarabun New" w:hAnsi="TH Sarabun New" w:cs="TH Sarabun New" w:eastAsia="TH Sarabun New"/>
                <w:b w:val="0"/>
                <w:sz w:val="28"/>
              </w:rPr>
              <w:t>การจัดการหน่วยงาน</w:t>
            </w:r>
          </w:p>
        </w:tc>
        <w:tc>
          <w:tcPr>
            <w:tcW w:type="dxa" w:w="2256"/>
          </w:tcPr>
          <w:p>
            <w:r/>
            <w:r>
              <w:rPr>
                <w:rFonts w:ascii="TH Sarabun New" w:hAnsi="TH Sarabun New" w:cs="TH Sarabun New" w:eastAsia="TH Sarabun New"/>
                <w:b w:val="0"/>
                <w:sz w:val="28"/>
              </w:rPr>
              <w:t>Hard-coded</w:t>
            </w:r>
          </w:p>
        </w:tc>
        <w:tc>
          <w:tcPr>
            <w:tcW w:type="dxa" w:w="2256"/>
          </w:tcPr>
          <w:p>
            <w:r/>
            <w:r>
              <w:rPr>
                <w:rFonts w:ascii="TH Sarabun New" w:hAnsi="TH Sarabun New" w:cs="TH Sarabun New" w:eastAsia="TH Sarabun New"/>
                <w:b w:val="0"/>
                <w:sz w:val="28"/>
              </w:rPr>
              <w:t>ไม่มี</w:t>
            </w:r>
          </w:p>
        </w:tc>
        <w:tc>
          <w:tcPr>
            <w:tcW w:type="dxa" w:w="2256"/>
          </w:tcPr>
          <w:p>
            <w:r/>
            <w:r>
              <w:rPr>
                <w:rFonts w:ascii="TH Sarabun New" w:hAnsi="TH Sarabun New" w:cs="TH Sarabun New" w:eastAsia="TH Sarabun New"/>
                <w:b w:val="0"/>
                <w:sz w:val="28"/>
              </w:rPr>
              <w:t>Dynamic CRUD</w:t>
            </w:r>
          </w:p>
        </w:tc>
      </w:tr>
      <w:tr>
        <w:tc>
          <w:tcPr>
            <w:tcW w:type="dxa" w:w="2256"/>
          </w:tcPr>
          <w:p>
            <w:r/>
            <w:r>
              <w:rPr>
                <w:rFonts w:ascii="TH Sarabun New" w:hAnsi="TH Sarabun New" w:cs="TH Sarabun New" w:eastAsia="TH Sarabun New"/>
                <w:b w:val="0"/>
                <w:sz w:val="28"/>
              </w:rPr>
              <w:t>Dashboard</w:t>
            </w:r>
          </w:p>
        </w:tc>
        <w:tc>
          <w:tcPr>
            <w:tcW w:type="dxa" w:w="2256"/>
          </w:tcPr>
          <w:p>
            <w:r/>
            <w:r>
              <w:rPr>
                <w:rFonts w:ascii="TH Sarabun New" w:hAnsi="TH Sarabun New" w:cs="TH Sarabun New" w:eastAsia="TH Sarabun New"/>
                <w:b w:val="0"/>
                <w:sz w:val="28"/>
              </w:rPr>
              <w:t>จำกัด</w:t>
            </w:r>
          </w:p>
        </w:tc>
        <w:tc>
          <w:tcPr>
            <w:tcW w:type="dxa" w:w="2256"/>
          </w:tcPr>
          <w:p>
            <w:r/>
            <w:r>
              <w:rPr>
                <w:rFonts w:ascii="TH Sarabun New" w:hAnsi="TH Sarabun New" w:cs="TH Sarabun New" w:eastAsia="TH Sarabun New"/>
                <w:b w:val="0"/>
                <w:sz w:val="28"/>
              </w:rPr>
              <w:t>ไม่มี</w:t>
            </w:r>
          </w:p>
        </w:tc>
        <w:tc>
          <w:tcPr>
            <w:tcW w:type="dxa" w:w="2256"/>
          </w:tcPr>
          <w:p>
            <w:r/>
            <w:r>
              <w:rPr>
                <w:rFonts w:ascii="TH Sarabun New" w:hAnsi="TH Sarabun New" w:cs="TH Sarabun New" w:eastAsia="TH Sarabun New"/>
                <w:b w:val="0"/>
                <w:sz w:val="28"/>
              </w:rPr>
              <w:t>มี Analytics</w:t>
            </w:r>
          </w:p>
        </w:tc>
      </w:tr>
    </w:tbl>
    <w:p/>
    <w:p>
      <w:r>
        <w:br w:type="page"/>
      </w:r>
    </w:p>
    <w:p>
      <w:pPr>
        <w:spacing w:before="360" w:after="160"/>
        <w:rPr>
          <w:rFonts w:ascii="TH Sarabun New" w:hAnsi="TH Sarabun New" w:cs="TH Sarabun New" w:eastAsia="TH Sarabun New"/>
        </w:rPr>
      </w:pPr>
      <w:r>
        <w:rPr>
          <w:rFonts w:ascii="TH Sarabun New" w:hAnsi="TH Sarabun New" w:cs="TH Sarabun New" w:eastAsia="TH Sarabun New"/>
          <w:b w:val="0"/>
          <w:color w:val="1F5C99"/>
          <w:sz w:val="40"/>
        </w:rPr>
        <w:t>บทที่ 3 วิธีดำเนินงาน</w:t>
      </w:r>
    </w:p>
    <w:p>
      <w:pPr>
        <w:spacing w:after="120"/>
        <w:ind w:firstLine="720"/>
      </w:pPr>
      <w:r>
        <w:rPr>
          <w:rFonts w:ascii="TH Sarabun New" w:hAnsi="TH Sarabun New" w:cs="TH Sarabun New" w:eastAsia="TH Sarabun New"/>
          <w:b w:val="0"/>
          <w:sz w:val="32"/>
        </w:rPr>
        <w:t>บทนี้อธิบายกระบวนการและวิธีดำเนินงานในการพัฒนาระบบ AI Chatbot Portal สำหรับสังเคราะห์คำตอบจากหน่วยงานภาครัฐ ครอบคลุมตั้งแต่ขั้นตอนการวางแผน การออกแบบสถาปัตยกรรมระบบ การออกแบบฐานข้อมูล การกำหนด API Endpoints ไปจนถึงการออกแบบส่วนติดต่อผู้ใช้และกลไกการทำงานของ AI Multi-Agent Routing โดยทุกส่วนถูกออกแบบให้สอดคล้องกับวัตถุประสงค์ที่กำหนดไว้ในบทที่ 1 และอ้างอิงทฤษฎีที่นำเสนอในบทที่ 2</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3.1 ขั้นตอนการดำเนินงาน</w:t>
      </w:r>
    </w:p>
    <w:p>
      <w:pPr>
        <w:spacing w:after="120"/>
        <w:ind w:firstLine="720"/>
      </w:pPr>
      <w:r>
        <w:rPr>
          <w:rFonts w:ascii="TH Sarabun New" w:hAnsi="TH Sarabun New" w:cs="TH Sarabun New" w:eastAsia="TH Sarabun New"/>
          <w:b w:val="0"/>
          <w:sz w:val="32"/>
        </w:rPr>
        <w:t>การพัฒนาระบบ AI Chatbot Portal ดำเนินงานตามขั้นตอนดังนี้:</w:t>
      </w:r>
    </w:p>
    <w:p>
      <w:pPr>
        <w:pStyle w:val="ListNumber"/>
        <w:spacing w:after="40"/>
        <w:ind w:left="720"/>
      </w:pPr>
      <w:r>
        <w:rPr>
          <w:rFonts w:ascii="TH Sarabun New" w:hAnsi="TH Sarabun New" w:cs="TH Sarabun New" w:eastAsia="TH Sarabun New"/>
          <w:b w:val="0"/>
          <w:sz w:val="32"/>
        </w:rPr>
        <w:t>ศึกษาและวิเคราะห์ความต้องการ — ศึกษาปัญหาการเข้าถึงข้อมูลภาครัฐ วิเคราะห์ความต้องการของผู้ใช้ทั้งประชาชนและเจ้าหน้าที่ กำหนด Functional Requirements และ Non-functional Requirements</w:t>
      </w:r>
    </w:p>
    <w:p>
      <w:pPr>
        <w:pStyle w:val="ListNumber"/>
        <w:spacing w:after="40"/>
        <w:ind w:left="720"/>
      </w:pPr>
      <w:r>
        <w:rPr>
          <w:rFonts w:ascii="TH Sarabun New" w:hAnsi="TH Sarabun New" w:cs="TH Sarabun New" w:eastAsia="TH Sarabun New"/>
          <w:b w:val="0"/>
          <w:sz w:val="32"/>
        </w:rPr>
        <w:t>ออกแบบสถาปัตยกรรมระบบ — ออกแบบ System Architecture, Database Schema, API Endpoints, UI/UX</w:t>
      </w:r>
    </w:p>
    <w:p>
      <w:pPr>
        <w:pStyle w:val="ListNumber"/>
        <w:spacing w:after="40"/>
        <w:ind w:left="720"/>
      </w:pPr>
      <w:r>
        <w:rPr>
          <w:rFonts w:ascii="TH Sarabun New" w:hAnsi="TH Sarabun New" w:cs="TH Sarabun New" w:eastAsia="TH Sarabun New"/>
          <w:b w:val="0"/>
          <w:sz w:val="32"/>
        </w:rPr>
        <w:t>พัฒนา Backend API — พัฒนา REST API ด้วย FastAPI, ระบบ Authentication, ระบบ Chat, MCP Server</w:t>
      </w:r>
    </w:p>
    <w:p>
      <w:pPr>
        <w:pStyle w:val="ListNumber"/>
        <w:spacing w:after="40"/>
        <w:ind w:left="720"/>
      </w:pPr>
      <w:r>
        <w:rPr>
          <w:rFonts w:ascii="TH Sarabun New" w:hAnsi="TH Sarabun New" w:cs="TH Sarabun New" w:eastAsia="TH Sarabun New"/>
          <w:b w:val="0"/>
          <w:sz w:val="32"/>
        </w:rPr>
        <w:t>พัฒนา Frontend — พัฒนา Public Portal และ Admin Portal ด้วย React + TypeScript</w:t>
      </w:r>
    </w:p>
    <w:p>
      <w:pPr>
        <w:pStyle w:val="ListNumber"/>
        <w:spacing w:after="40"/>
        <w:ind w:left="720"/>
      </w:pPr>
      <w:r>
        <w:rPr>
          <w:rFonts w:ascii="TH Sarabun New" w:hAnsi="TH Sarabun New" w:cs="TH Sarabun New" w:eastAsia="TH Sarabun New"/>
          <w:b w:val="0"/>
          <w:sz w:val="32"/>
        </w:rPr>
        <w:t>พัฒนาระบบ AI Multi-Agent — พัฒนา Keyword Detection, LangGraph Agent Routing, LLM Answer Synthesis</w:t>
      </w:r>
    </w:p>
    <w:p>
      <w:pPr>
        <w:pStyle w:val="ListNumber"/>
        <w:spacing w:after="40"/>
        <w:ind w:left="720"/>
      </w:pPr>
      <w:r>
        <w:rPr>
          <w:rFonts w:ascii="TH Sarabun New" w:hAnsi="TH Sarabun New" w:cs="TH Sarabun New" w:eastAsia="TH Sarabun New"/>
          <w:b w:val="0"/>
          <w:sz w:val="32"/>
        </w:rPr>
        <w:t>จัดทำ Docker Configuration — เขียน Dockerfile, docker-compose.yaml, Nginx config</w:t>
      </w:r>
    </w:p>
    <w:p>
      <w:pPr>
        <w:pStyle w:val="ListNumber"/>
        <w:spacing w:after="40"/>
        <w:ind w:left="720"/>
      </w:pPr>
      <w:r>
        <w:rPr>
          <w:rFonts w:ascii="TH Sarabun New" w:hAnsi="TH Sarabun New" w:cs="TH Sarabun New" w:eastAsia="TH Sarabun New"/>
          <w:b w:val="0"/>
          <w:sz w:val="32"/>
        </w:rPr>
        <w:t>ทดสอบระบบ — ทดสอบ Unit Test, Integration Test, UI Testing</w:t>
      </w:r>
    </w:p>
    <w:p>
      <w:pPr>
        <w:pStyle w:val="ListNumber"/>
        <w:spacing w:after="40"/>
        <w:ind w:left="720"/>
      </w:pPr>
      <w:r>
        <w:rPr>
          <w:rFonts w:ascii="TH Sarabun New" w:hAnsi="TH Sarabun New" w:cs="TH Sarabun New" w:eastAsia="TH Sarabun New"/>
          <w:b w:val="0"/>
          <w:sz w:val="32"/>
        </w:rPr>
        <w:t>ปรับปรุงและสรุปผล — แก้ไขข้อบกพร่อง จัดทำเอกสาร</w:t>
      </w:r>
    </w:p>
    <w:p>
      <w:pPr>
        <w:spacing w:after="80"/>
        <w:ind w:left="850"/>
        <w:pBdr>
          <w:left w:val="single" w:sz="6" w:space="12" w:color="AAAAAA"/>
        </w:pBdr>
      </w:pPr>
      <w:r>
        <w:rPr>
          <w:rFonts w:ascii="TH Sarabun New" w:hAnsi="TH Sarabun New" w:cs="TH Sarabun New" w:eastAsia="TH Sarabun New"/>
          <w:b w:val="0"/>
          <w:color w:val="707070"/>
          <w:sz w:val="28"/>
        </w:rPr>
        <w:t>[รูปภาพ 3.1: แผนภูมิ Gantt Chart แสดงขั้นตอนการดำเนินงาน]</w:t>
      </w:r>
    </w:p>
    <w:p>
      <w:pPr>
        <w:spacing w:after="80"/>
        <w:ind w:left="850"/>
        <w:pBdr>
          <w:left w:val="single" w:sz="6" w:space="12" w:color="AAAAAA"/>
        </w:pBdr>
      </w:pPr>
      <w:r>
        <w:rPr>
          <w:rFonts w:ascii="TH Sarabun New" w:hAnsi="TH Sarabun New" w:cs="TH Sarabun New" w:eastAsia="TH Sarabun New"/>
          <w:b w:val="0"/>
          <w:color w:val="707070"/>
          <w:sz w:val="28"/>
        </w:rPr>
        <w:t>- แกน X: ระยะเวลา (สัปดาห์)</w:t>
      </w:r>
    </w:p>
    <w:p>
      <w:pPr>
        <w:spacing w:after="80"/>
        <w:ind w:left="850"/>
        <w:pBdr>
          <w:left w:val="single" w:sz="6" w:space="12" w:color="AAAAAA"/>
        </w:pBdr>
      </w:pPr>
      <w:r>
        <w:rPr>
          <w:rFonts w:ascii="TH Sarabun New" w:hAnsi="TH Sarabun New" w:cs="TH Sarabun New" w:eastAsia="TH Sarabun New"/>
          <w:b w:val="0"/>
          <w:color w:val="707070"/>
          <w:sz w:val="28"/>
        </w:rPr>
        <w:t>- แกน Y: กิจกรรมทั้ง 8 ข้อ</w:t>
      </w:r>
    </w:p>
    <w:p>
      <w:pPr>
        <w:spacing w:after="80"/>
        <w:ind w:left="850"/>
        <w:pBdr>
          <w:left w:val="single" w:sz="6" w:space="12" w:color="AAAAAA"/>
        </w:pBdr>
      </w:pPr>
      <w:r>
        <w:rPr>
          <w:rFonts w:ascii="TH Sarabun New" w:hAnsi="TH Sarabun New" w:cs="TH Sarabun New" w:eastAsia="TH Sarabun New"/>
          <w:b w:val="0"/>
          <w:color w:val="707070"/>
          <w:sz w:val="28"/>
        </w:rPr>
        <w:t>- แต่ละกิจกรรมแสดงเป็นแถบสีตามระยะเวลาที่ใช้</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3.2 สถาปัตยกรรมระบบ (System Architecture)</w:t>
      </w:r>
    </w:p>
    <w:p>
      <w:pPr>
        <w:spacing w:after="120"/>
        <w:ind w:firstLine="720"/>
      </w:pPr>
      <w:r>
        <w:rPr>
          <w:rFonts w:ascii="TH Sarabun New" w:hAnsi="TH Sarabun New" w:cs="TH Sarabun New" w:eastAsia="TH Sarabun New"/>
          <w:b w:val="0"/>
          <w:sz w:val="32"/>
        </w:rPr>
        <w:t>ระบบใช้สถาปัตยกรรมแบบ Client-Server โดยมีส่วนประกอบหลักดังนี้:</w:t>
      </w:r>
    </w:p>
    <w:p>
      <w:pPr>
        <w:spacing w:after="80"/>
        <w:ind w:left="850"/>
        <w:pBdr>
          <w:left w:val="single" w:sz="6" w:space="12" w:color="AAAAAA"/>
        </w:pBdr>
      </w:pPr>
      <w:r>
        <w:rPr>
          <w:rFonts w:ascii="TH Sarabun New" w:hAnsi="TH Sarabun New" w:cs="TH Sarabun New" w:eastAsia="TH Sarabun New"/>
          <w:b w:val="0"/>
          <w:color w:val="707070"/>
          <w:sz w:val="28"/>
        </w:rPr>
        <w:t>[รูปภาพ 3.2: System Architecture Diagram]</w:t>
      </w:r>
    </w:p>
    <w:p>
      <w:pPr>
        <w:spacing w:after="80"/>
        <w:ind w:left="850"/>
        <w:pBdr>
          <w:left w:val="single" w:sz="6" w:space="12" w:color="AAAAAA"/>
        </w:pBdr>
      </w:pPr>
      <w:r>
        <w:rPr>
          <w:rFonts w:ascii="TH Sarabun New" w:hAnsi="TH Sarabun New" w:cs="TH Sarabun New" w:eastAsia="TH Sarabun New"/>
          <w:b w:val="0"/>
          <w:color w:val="707070"/>
          <w:sz w:val="28"/>
        </w:rPr>
        <w:t>แสดงส่วนประกอบดังนี้:</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                        Client Layer                         │</w:t>
      </w:r>
    </w:p>
    <w:p>
      <w:pPr>
        <w:spacing w:after="80"/>
        <w:ind w:left="850"/>
        <w:pBdr>
          <w:left w:val="single" w:sz="6" w:space="12" w:color="AAAAAA"/>
        </w:pBdr>
      </w:pPr>
      <w:r>
        <w:rPr>
          <w:rFonts w:ascii="TH Sarabun New" w:hAnsi="TH Sarabun New" w:cs="TH Sarabun New" w:eastAsia="TH Sarabun New"/>
          <w:b w:val="0"/>
          <w:color w:val="707070"/>
          <w:sz w:val="28"/>
        </w:rPr>
        <w:t>│  ┌──────────────────┐    ┌──────────────────┐              │</w:t>
      </w:r>
    </w:p>
    <w:p>
      <w:pPr>
        <w:spacing w:after="80"/>
        <w:ind w:left="850"/>
        <w:pBdr>
          <w:left w:val="single" w:sz="6" w:space="12" w:color="AAAAAA"/>
        </w:pBdr>
      </w:pPr>
      <w:r>
        <w:rPr>
          <w:rFonts w:ascii="TH Sarabun New" w:hAnsi="TH Sarabun New" w:cs="TH Sarabun New" w:eastAsia="TH Sarabun New"/>
          <w:b w:val="0"/>
          <w:color w:val="707070"/>
          <w:sz w:val="28"/>
        </w:rPr>
        <w:t>│  │  Public Portal    │    │  Admin Portal     │              │</w:t>
      </w:r>
    </w:p>
    <w:p>
      <w:pPr>
        <w:spacing w:after="80"/>
        <w:ind w:left="850"/>
        <w:pBdr>
          <w:left w:val="single" w:sz="6" w:space="12" w:color="AAAAAA"/>
        </w:pBdr>
      </w:pPr>
      <w:r>
        <w:rPr>
          <w:rFonts w:ascii="TH Sarabun New" w:hAnsi="TH Sarabun New" w:cs="TH Sarabun New" w:eastAsia="TH Sarabun New"/>
          <w:b w:val="0"/>
          <w:color w:val="707070"/>
          <w:sz w:val="28"/>
        </w:rPr>
        <w:t>│  │  (React + TS)     │    │  (React + TS)     │              │</w:t>
      </w:r>
    </w:p>
    <w:p>
      <w:pPr>
        <w:spacing w:after="80"/>
        <w:ind w:left="850"/>
        <w:pBdr>
          <w:left w:val="single" w:sz="6" w:space="12" w:color="AAAAAA"/>
        </w:pBdr>
      </w:pPr>
      <w:r>
        <w:rPr>
          <w:rFonts w:ascii="TH Sarabun New" w:hAnsi="TH Sarabun New" w:cs="TH Sarabun New" w:eastAsia="TH Sarabun New"/>
          <w:b w:val="0"/>
          <w:color w:val="707070"/>
          <w:sz w:val="28"/>
        </w:rPr>
        <w:t>│  │  - Landing Page   │    │  - Dashboard      │              │</w:t>
      </w:r>
    </w:p>
    <w:p>
      <w:pPr>
        <w:spacing w:after="80"/>
        <w:ind w:left="850"/>
        <w:pBdr>
          <w:left w:val="single" w:sz="6" w:space="12" w:color="AAAAAA"/>
        </w:pBdr>
      </w:pPr>
      <w:r>
        <w:rPr>
          <w:rFonts w:ascii="TH Sarabun New" w:hAnsi="TH Sarabun New" w:cs="TH Sarabun New" w:eastAsia="TH Sarabun New"/>
          <w:b w:val="0"/>
          <w:color w:val="707070"/>
          <w:sz w:val="28"/>
        </w:rPr>
        <w:t>│  │  - Chat Interface │    │  - Agency CRUD    │              │</w:t>
      </w:r>
    </w:p>
    <w:p>
      <w:pPr>
        <w:spacing w:after="80"/>
        <w:ind w:left="850"/>
        <w:pBdr>
          <w:left w:val="single" w:sz="6" w:space="12" w:color="AAAAAA"/>
        </w:pBdr>
      </w:pPr>
      <w:r>
        <w:rPr>
          <w:rFonts w:ascii="TH Sarabun New" w:hAnsi="TH Sarabun New" w:cs="TH Sarabun New" w:eastAsia="TH Sarabun New"/>
          <w:b w:val="0"/>
          <w:color w:val="707070"/>
          <w:sz w:val="28"/>
        </w:rPr>
        <w:t>│  └────────┬─────────┘    │  - Chat           │              │</w:t>
      </w:r>
    </w:p>
    <w:p>
      <w:pPr>
        <w:spacing w:after="80"/>
        <w:ind w:left="850"/>
        <w:pBdr>
          <w:left w:val="single" w:sz="6" w:space="12" w:color="AAAAAA"/>
        </w:pBdr>
      </w:pPr>
      <w:r>
        <w:rPr>
          <w:rFonts w:ascii="TH Sarabun New" w:hAnsi="TH Sarabun New" w:cs="TH Sarabun New" w:eastAsia="TH Sarabun New"/>
          <w:b w:val="0"/>
          <w:color w:val="707070"/>
          <w:sz w:val="28"/>
        </w:rPr>
        <w:t>│           │               │  - History        │              │</w:t>
      </w:r>
    </w:p>
    <w:p>
      <w:pPr>
        <w:spacing w:after="80"/>
        <w:ind w:left="850"/>
        <w:pBdr>
          <w:left w:val="single" w:sz="6" w:space="12" w:color="AAAAAA"/>
        </w:pBdr>
      </w:pPr>
      <w:r>
        <w:rPr>
          <w:rFonts w:ascii="TH Sarabun New" w:hAnsi="TH Sarabun New" w:cs="TH Sarabun New" w:eastAsia="TH Sarabun New"/>
          <w:b w:val="0"/>
          <w:color w:val="707070"/>
          <w:sz w:val="28"/>
        </w:rPr>
        <w:t>│           │               └────────┬─────────┘              │</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          HTTP/HTTPS     │</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           ▼                        ▼                        │</w:t>
      </w:r>
    </w:p>
    <w:p>
      <w:pPr>
        <w:spacing w:after="80"/>
        <w:ind w:left="850"/>
        <w:pBdr>
          <w:left w:val="single" w:sz="6" w:space="12" w:color="AAAAAA"/>
        </w:pBdr>
      </w:pPr>
      <w:r>
        <w:rPr>
          <w:rFonts w:ascii="TH Sarabun New" w:hAnsi="TH Sarabun New" w:cs="TH Sarabun New" w:eastAsia="TH Sarabun New"/>
          <w:b w:val="0"/>
          <w:color w:val="707070"/>
          <w:sz w:val="28"/>
        </w:rPr>
        <w:t>│  ┌──────────────────────────────────────┐                   │</w:t>
      </w:r>
    </w:p>
    <w:p>
      <w:pPr>
        <w:spacing w:after="80"/>
        <w:ind w:left="850"/>
        <w:pBdr>
          <w:left w:val="single" w:sz="6" w:space="12" w:color="AAAAAA"/>
        </w:pBdr>
      </w:pPr>
      <w:r>
        <w:rPr>
          <w:rFonts w:ascii="TH Sarabun New" w:hAnsi="TH Sarabun New" w:cs="TH Sarabun New" w:eastAsia="TH Sarabun New"/>
          <w:b w:val="0"/>
          <w:color w:val="707070"/>
          <w:sz w:val="28"/>
        </w:rPr>
        <w:t>│  │           Nginx (Reverse Proxy)       │   Infrastructure │</w:t>
      </w:r>
    </w:p>
    <w:p>
      <w:pPr>
        <w:spacing w:after="80"/>
        <w:ind w:left="850"/>
        <w:pBdr>
          <w:left w:val="single" w:sz="6" w:space="12" w:color="AAAAAA"/>
        </w:pBdr>
      </w:pPr>
      <w:r>
        <w:rPr>
          <w:rFonts w:ascii="TH Sarabun New" w:hAnsi="TH Sarabun New" w:cs="TH Sarabun New" w:eastAsia="TH Sarabun New"/>
          <w:b w:val="0"/>
          <w:color w:val="707070"/>
          <w:sz w:val="28"/>
        </w:rPr>
        <w:t>│  │  - Static Files (Frontend Build)      │   Layer          │</w:t>
      </w:r>
    </w:p>
    <w:p>
      <w:pPr>
        <w:spacing w:after="80"/>
        <w:ind w:left="850"/>
        <w:pBdr>
          <w:left w:val="single" w:sz="6" w:space="12" w:color="AAAAAA"/>
        </w:pBdr>
      </w:pPr>
      <w:r>
        <w:rPr>
          <w:rFonts w:ascii="TH Sarabun New" w:hAnsi="TH Sarabun New" w:cs="TH Sarabun New" w:eastAsia="TH Sarabun New"/>
          <w:b w:val="0"/>
          <w:color w:val="707070"/>
          <w:sz w:val="28"/>
        </w:rPr>
        <w:t>│  │  - Proxy /api/* → Backend:8000        │                  │</w:t>
      </w:r>
    </w:p>
    <w:p>
      <w:pPr>
        <w:spacing w:after="80"/>
        <w:ind w:left="850"/>
        <w:pBdr>
          <w:left w:val="single" w:sz="6" w:space="12" w:color="AAAAAA"/>
        </w:pBdr>
      </w:pPr>
      <w:r>
        <w:rPr>
          <w:rFonts w:ascii="TH Sarabun New" w:hAnsi="TH Sarabun New" w:cs="TH Sarabun New" w:eastAsia="TH Sarabun New"/>
          <w:b w:val="0"/>
          <w:color w:val="707070"/>
          <w:sz w:val="28"/>
        </w:rPr>
        <w:t>│  └────────────────┬─────────────────────┘                   │</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                   ▼                                         │</w:t>
      </w:r>
    </w:p>
    <w:p>
      <w:pPr>
        <w:spacing w:after="80"/>
        <w:ind w:left="850"/>
        <w:pBdr>
          <w:left w:val="single" w:sz="6" w:space="12" w:color="AAAAAA"/>
        </w:pBdr>
      </w:pPr>
      <w:r>
        <w:rPr>
          <w:rFonts w:ascii="TH Sarabun New" w:hAnsi="TH Sarabun New" w:cs="TH Sarabun New" w:eastAsia="TH Sarabun New"/>
          <w:b w:val="0"/>
          <w:color w:val="707070"/>
          <w:sz w:val="28"/>
        </w:rPr>
        <w:t>│  ┌──────────────────────────────────────┐   Backend Layer   │</w:t>
      </w:r>
    </w:p>
    <w:p>
      <w:pPr>
        <w:spacing w:after="80"/>
        <w:ind w:left="850"/>
        <w:pBdr>
          <w:left w:val="single" w:sz="6" w:space="12" w:color="AAAAAA"/>
        </w:pBdr>
      </w:pPr>
      <w:r>
        <w:rPr>
          <w:rFonts w:ascii="TH Sarabun New" w:hAnsi="TH Sarabun New" w:cs="TH Sarabun New" w:eastAsia="TH Sarabun New"/>
          <w:b w:val="0"/>
          <w:color w:val="707070"/>
          <w:sz w:val="28"/>
        </w:rPr>
        <w:t>│  │      FastAPI Backend (Python)         │                   │</w:t>
      </w:r>
    </w:p>
    <w:p>
      <w:pPr>
        <w:spacing w:after="80"/>
        <w:ind w:left="850"/>
        <w:pBdr>
          <w:left w:val="single" w:sz="6" w:space="12" w:color="AAAAAA"/>
        </w:pBdr>
      </w:pPr>
      <w:r>
        <w:rPr>
          <w:rFonts w:ascii="TH Sarabun New" w:hAnsi="TH Sarabun New" w:cs="TH Sarabun New" w:eastAsia="TH Sarabun New"/>
          <w:b w:val="0"/>
          <w:color w:val="707070"/>
          <w:sz w:val="28"/>
        </w:rPr>
        <w:t>│  │  - REST API (/api/v1/*)              │                   │</w:t>
      </w:r>
    </w:p>
    <w:p>
      <w:pPr>
        <w:spacing w:after="80"/>
        <w:ind w:left="850"/>
        <w:pBdr>
          <w:left w:val="single" w:sz="6" w:space="12" w:color="AAAAAA"/>
        </w:pBdr>
      </w:pPr>
      <w:r>
        <w:rPr>
          <w:rFonts w:ascii="TH Sarabun New" w:hAnsi="TH Sarabun New" w:cs="TH Sarabun New" w:eastAsia="TH Sarabun New"/>
          <w:b w:val="0"/>
          <w:color w:val="707070"/>
          <w:sz w:val="28"/>
        </w:rPr>
        <w:t>│  │  - MCP SSE (/sse, /messages/)        │                   │</w:t>
      </w:r>
    </w:p>
    <w:p>
      <w:pPr>
        <w:spacing w:after="80"/>
        <w:ind w:left="850"/>
        <w:pBdr>
          <w:left w:val="single" w:sz="6" w:space="12" w:color="AAAAAA"/>
        </w:pBdr>
      </w:pPr>
      <w:r>
        <w:rPr>
          <w:rFonts w:ascii="TH Sarabun New" w:hAnsi="TH Sarabun New" w:cs="TH Sarabun New" w:eastAsia="TH Sarabun New"/>
          <w:b w:val="0"/>
          <w:color w:val="707070"/>
          <w:sz w:val="28"/>
        </w:rPr>
        <w:t>│  │  - MCP HTTP (/mcp/)                  │                   │</w:t>
      </w:r>
    </w:p>
    <w:p>
      <w:pPr>
        <w:spacing w:after="80"/>
        <w:ind w:left="850"/>
        <w:pBdr>
          <w:left w:val="single" w:sz="6" w:space="12" w:color="AAAAAA"/>
        </w:pBdr>
      </w:pPr>
      <w:r>
        <w:rPr>
          <w:rFonts w:ascii="TH Sarabun New" w:hAnsi="TH Sarabun New" w:cs="TH Sarabun New" w:eastAsia="TH Sarabun New"/>
          <w:b w:val="0"/>
          <w:color w:val="707070"/>
          <w:sz w:val="28"/>
        </w:rPr>
        <w:t>│  │  - JWT Auth                          │                   │</w:t>
      </w:r>
    </w:p>
    <w:p>
      <w:pPr>
        <w:spacing w:after="80"/>
        <w:ind w:left="850"/>
        <w:pBdr>
          <w:left w:val="single" w:sz="6" w:space="12" w:color="AAAAAA"/>
        </w:pBdr>
      </w:pPr>
      <w:r>
        <w:rPr>
          <w:rFonts w:ascii="TH Sarabun New" w:hAnsi="TH Sarabun New" w:cs="TH Sarabun New" w:eastAsia="TH Sarabun New"/>
          <w:b w:val="0"/>
          <w:color w:val="707070"/>
          <w:sz w:val="28"/>
        </w:rPr>
        <w:t>│  │  - LangGraph Agent Routing           │                   │</w:t>
      </w:r>
    </w:p>
    <w:p>
      <w:pPr>
        <w:spacing w:after="80"/>
        <w:ind w:left="850"/>
        <w:pBdr>
          <w:left w:val="single" w:sz="6" w:space="12" w:color="AAAAAA"/>
        </w:pBdr>
      </w:pPr>
      <w:r>
        <w:rPr>
          <w:rFonts w:ascii="TH Sarabun New" w:hAnsi="TH Sarabun New" w:cs="TH Sarabun New" w:eastAsia="TH Sarabun New"/>
          <w:b w:val="0"/>
          <w:color w:val="707070"/>
          <w:sz w:val="28"/>
        </w:rPr>
        <w:t>│  └──────┬──────────────┬───────────────┘                   │</w:t>
      </w:r>
    </w:p>
    <w:p>
      <w:pPr>
        <w:spacing w:after="80"/>
        <w:ind w:left="850"/>
        <w:pBdr>
          <w:left w:val="single" w:sz="6" w:space="12" w:color="AAAAAA"/>
        </w:pBdr>
      </w:pPr>
      <w:r>
        <w:rPr>
          <w:rFonts w:ascii="TH Sarabun New" w:hAnsi="TH Sarabun New" w:cs="TH Sarabun New" w:eastAsia="TH Sarabun New"/>
          <w:b w:val="0"/>
          <w:color w:val="707070"/>
          <w:sz w:val="28"/>
        </w:rPr>
        <w:t>│         │              │                                    │</w:t>
      </w:r>
    </w:p>
    <w:p>
      <w:pPr>
        <w:spacing w:after="80"/>
        <w:ind w:left="850"/>
        <w:pBdr>
          <w:left w:val="single" w:sz="6" w:space="12" w:color="AAAAAA"/>
        </w:pBdr>
      </w:pPr>
      <w:r>
        <w:rPr>
          <w:rFonts w:ascii="TH Sarabun New" w:hAnsi="TH Sarabun New" w:cs="TH Sarabun New" w:eastAsia="TH Sarabun New"/>
          <w:b w:val="0"/>
          <w:color w:val="707070"/>
          <w:sz w:val="28"/>
        </w:rPr>
        <w:t>│         ▼              ▼                                    │</w:t>
      </w:r>
    </w:p>
    <w:p>
      <w:pPr>
        <w:spacing w:after="80"/>
        <w:ind w:left="850"/>
        <w:pBdr>
          <w:left w:val="single" w:sz="6" w:space="12" w:color="AAAAAA"/>
        </w:pBdr>
      </w:pPr>
      <w:r>
        <w:rPr>
          <w:rFonts w:ascii="TH Sarabun New" w:hAnsi="TH Sarabun New" w:cs="TH Sarabun New" w:eastAsia="TH Sarabun New"/>
          <w:b w:val="0"/>
          <w:color w:val="707070"/>
          <w:sz w:val="28"/>
        </w:rPr>
        <w:t>│  ┌───────────┐  ┌──────────────┐                           │</w:t>
      </w:r>
    </w:p>
    <w:p>
      <w:pPr>
        <w:spacing w:after="80"/>
        <w:ind w:left="850"/>
        <w:pBdr>
          <w:left w:val="single" w:sz="6" w:space="12" w:color="AAAAAA"/>
        </w:pBdr>
      </w:pPr>
      <w:r>
        <w:rPr>
          <w:rFonts w:ascii="TH Sarabun New" w:hAnsi="TH Sarabun New" w:cs="TH Sarabun New" w:eastAsia="TH Sarabun New"/>
          <w:b w:val="0"/>
          <w:color w:val="707070"/>
          <w:sz w:val="28"/>
        </w:rPr>
        <w:t>│  │ PostgreSQL │  │ LLM Gateway  │                           │</w:t>
      </w:r>
    </w:p>
    <w:p>
      <w:pPr>
        <w:spacing w:after="80"/>
        <w:ind w:left="850"/>
        <w:pBdr>
          <w:left w:val="single" w:sz="6" w:space="12" w:color="AAAAAA"/>
        </w:pBdr>
      </w:pPr>
      <w:r>
        <w:rPr>
          <w:rFonts w:ascii="TH Sarabun New" w:hAnsi="TH Sarabun New" w:cs="TH Sarabun New" w:eastAsia="TH Sarabun New"/>
          <w:b w:val="0"/>
          <w:color w:val="707070"/>
          <w:sz w:val="28"/>
        </w:rPr>
        <w:t>│  │ (Database) │  │ (OpenThai)   │                           │</w:t>
      </w:r>
    </w:p>
    <w:p>
      <w:pPr>
        <w:spacing w:after="80"/>
        <w:ind w:left="850"/>
        <w:pBdr>
          <w:left w:val="single" w:sz="6" w:space="12" w:color="AAAAAA"/>
        </w:pBdr>
      </w:pPr>
      <w:r>
        <w:rPr>
          <w:rFonts w:ascii="TH Sarabun New" w:hAnsi="TH Sarabun New" w:cs="TH Sarabun New" w:eastAsia="TH Sarabun New"/>
          <w:b w:val="0"/>
          <w:color w:val="707070"/>
          <w:sz w:val="28"/>
        </w:rPr>
        <w:t>│  └───────────┘  └──────────────┘                           │</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3.2.1 Client Layer</w:t>
      </w:r>
    </w:p>
    <w:p>
      <w:pPr>
        <w:spacing w:after="120"/>
        <w:ind w:firstLine="720"/>
      </w:pPr>
      <w:r>
        <w:rPr>
          <w:rFonts w:ascii="TH Sarabun New" w:hAnsi="TH Sarabun New" w:cs="TH Sarabun New" w:eastAsia="TH Sarabun New"/>
          <w:b w:val="0"/>
          <w:sz w:val="32"/>
        </w:rPr>
        <w:t>Frontend พัฒนาด้วย React 18 + TypeScript ใช้ Vite เป็น Build Tool ให้ Hot Module Replacement (HMR) ระหว่างพัฒนา UI Component ใช้ shadcn/ui ที่สร้างบน Radix UI จัดการ Style ด้วย TailwindCSS ระบบ Routing ใช้ React Router v6 การเรียก API ใช้ Axios ร่วมกับ TanStack React Query สำหรับ caching และ state management</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3.2.2 Infrastructure Layer</w:t>
      </w:r>
    </w:p>
    <w:p>
      <w:pPr>
        <w:spacing w:after="120"/>
        <w:ind w:firstLine="720"/>
      </w:pPr>
      <w:r>
        <w:rPr>
          <w:rFonts w:ascii="TH Sarabun New" w:hAnsi="TH Sarabun New" w:cs="TH Sarabun New" w:eastAsia="TH Sarabun New"/>
          <w:b w:val="0"/>
          <w:sz w:val="32"/>
        </w:rPr>
        <w:t>Nginx ทำหน้าที่เป็น Reverse Proxy รับ Request ทั้งหมดที่ Port 80 โดย Request ที่ขึ้นต้นด้วย `/api/` จะถูก Proxy ไปยัง Backend ที่ Port 8000 ส่วน Request อื่น ๆ จะ Serve Static Files ของ Frontend Build</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3.2.3 Backend Layer</w:t>
      </w:r>
    </w:p>
    <w:p>
      <w:pPr>
        <w:spacing w:after="120"/>
        <w:ind w:firstLine="720"/>
      </w:pPr>
      <w:r>
        <w:rPr>
          <w:rFonts w:ascii="TH Sarabun New" w:hAnsi="TH Sarabun New" w:cs="TH Sarabun New" w:eastAsia="TH Sarabun New"/>
          <w:b w:val="0"/>
          <w:sz w:val="32"/>
        </w:rPr>
        <w:t>FastAPI Backend ให้บริการ 3 ช่องทาง:</w:t>
      </w:r>
    </w:p>
    <w:p>
      <w:pPr>
        <w:pStyle w:val="ListBullet"/>
        <w:spacing w:after="40"/>
        <w:ind w:left="720"/>
      </w:pPr>
      <w:r>
        <w:rPr>
          <w:rFonts w:ascii="TH Sarabun New" w:hAnsi="TH Sarabun New" w:cs="TH Sarabun New" w:eastAsia="TH Sarabun New"/>
          <w:b w:val="0"/>
          <w:sz w:val="32"/>
        </w:rPr>
        <w:t>REST API (`/api/v1/*`): Endpoints สำหรับ Authentication, Chat, Agency CRUD, Dashboard, Feedback</w:t>
      </w:r>
    </w:p>
    <w:p>
      <w:pPr>
        <w:pStyle w:val="ListBullet"/>
        <w:spacing w:after="40"/>
        <w:ind w:left="720"/>
      </w:pPr>
      <w:r>
        <w:rPr>
          <w:rFonts w:ascii="TH Sarabun New" w:hAnsi="TH Sarabun New" w:cs="TH Sarabun New" w:eastAsia="TH Sarabun New"/>
          <w:b w:val="0"/>
          <w:sz w:val="32"/>
        </w:rPr>
        <w:t>MCP SSE (`/sse`, `/messages/`): Server-Sent Events transport สำหรับ MCP Client</w:t>
      </w:r>
    </w:p>
    <w:p>
      <w:pPr>
        <w:pStyle w:val="ListBullet"/>
        <w:spacing w:after="40"/>
        <w:ind w:left="720"/>
      </w:pPr>
      <w:r>
        <w:rPr>
          <w:rFonts w:ascii="TH Sarabun New" w:hAnsi="TH Sarabun New" w:cs="TH Sarabun New" w:eastAsia="TH Sarabun New"/>
          <w:b w:val="0"/>
          <w:sz w:val="32"/>
        </w:rPr>
        <w:t>MCP Streamable-HTTP (`/mcp/`): HTTP transport สำรอง</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3.2.4 Data Layer</w:t>
      </w:r>
    </w:p>
    <w:p>
      <w:pPr>
        <w:spacing w:after="120"/>
        <w:ind w:firstLine="720"/>
      </w:pPr>
      <w:r>
        <w:rPr>
          <w:rFonts w:ascii="TH Sarabun New" w:hAnsi="TH Sarabun New" w:cs="TH Sarabun New" w:eastAsia="TH Sarabun New"/>
          <w:b w:val="0"/>
          <w:sz w:val="32"/>
        </w:rPr>
        <w:t>PostgreSQL 16 (Alpine) เป็นฐานข้อมูลหลัก เชื่อมต่อผ่าน Tortoise ORM ด้วย asyncpg driver ใช้ Aerich สำหรับ Database Migration</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3.3 การออกแบบฐานข้อมูล</w:t>
      </w:r>
    </w:p>
    <w:p>
      <w:pPr>
        <w:spacing w:after="80"/>
        <w:ind w:left="850"/>
        <w:pBdr>
          <w:left w:val="single" w:sz="6" w:space="12" w:color="AAAAAA"/>
        </w:pBdr>
      </w:pPr>
      <w:r>
        <w:rPr>
          <w:rFonts w:ascii="TH Sarabun New" w:hAnsi="TH Sarabun New" w:cs="TH Sarabun New" w:eastAsia="TH Sarabun New"/>
          <w:b w:val="0"/>
          <w:color w:val="707070"/>
          <w:sz w:val="28"/>
        </w:rPr>
        <w:t>[รูปภาพ 3.3: ER Diagram (Entity-Relationship Diagram)]</w:t>
      </w:r>
    </w:p>
    <w:p>
      <w:pPr>
        <w:spacing w:after="80"/>
        <w:ind w:left="850"/>
        <w:pBdr>
          <w:left w:val="single" w:sz="6" w:space="12" w:color="AAAAAA"/>
        </w:pBdr>
      </w:pPr>
      <w:r>
        <w:rPr>
          <w:rFonts w:ascii="TH Sarabun New" w:hAnsi="TH Sarabun New" w:cs="TH Sarabun New" w:eastAsia="TH Sarabun New"/>
          <w:b w:val="0"/>
          <w:color w:val="707070"/>
          <w:sz w:val="28"/>
        </w:rPr>
        <w:t>แสดงตารางและความสัมพันธ์ดังนี้:</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ตาราง users</w:t>
      </w:r>
    </w:p>
    <w:p>
      <w:pPr>
        <w:spacing w:after="80"/>
        <w:ind w:left="850"/>
        <w:pBdr>
          <w:left w:val="single" w:sz="6" w:space="12" w:color="AAAAAA"/>
        </w:pBdr>
      </w:pPr>
      <w:r>
        <w:rPr>
          <w:rFonts w:ascii="TH Sarabun New" w:hAnsi="TH Sarabun New" w:cs="TH Sarabun New" w:eastAsia="TH Sarabun New"/>
          <w:b w:val="0"/>
          <w:color w:val="707070"/>
          <w:sz w:val="28"/>
        </w:rPr>
        <w:t>- id: UUID (PK)</w:t>
      </w:r>
    </w:p>
    <w:p>
      <w:pPr>
        <w:spacing w:after="80"/>
        <w:ind w:left="850"/>
        <w:pBdr>
          <w:left w:val="single" w:sz="6" w:space="12" w:color="AAAAAA"/>
        </w:pBdr>
      </w:pPr>
      <w:r>
        <w:rPr>
          <w:rFonts w:ascii="TH Sarabun New" w:hAnsi="TH Sarabun New" w:cs="TH Sarabun New" w:eastAsia="TH Sarabun New"/>
          <w:b w:val="0"/>
          <w:color w:val="707070"/>
          <w:sz w:val="28"/>
        </w:rPr>
        <w:t>- email: VARCHAR(255) UNIQUE</w:t>
      </w:r>
    </w:p>
    <w:p>
      <w:pPr>
        <w:spacing w:after="80"/>
        <w:ind w:left="850"/>
        <w:pBdr>
          <w:left w:val="single" w:sz="6" w:space="12" w:color="AAAAAA"/>
        </w:pBdr>
      </w:pPr>
      <w:r>
        <w:rPr>
          <w:rFonts w:ascii="TH Sarabun New" w:hAnsi="TH Sarabun New" w:cs="TH Sarabun New" w:eastAsia="TH Sarabun New"/>
          <w:b w:val="0"/>
          <w:color w:val="707070"/>
          <w:sz w:val="28"/>
        </w:rPr>
        <w:t>- display_name: VARCHAR(255), nullable</w:t>
      </w:r>
    </w:p>
    <w:p>
      <w:pPr>
        <w:spacing w:after="80"/>
        <w:ind w:left="850"/>
        <w:pBdr>
          <w:left w:val="single" w:sz="6" w:space="12" w:color="AAAAAA"/>
        </w:pBdr>
      </w:pPr>
      <w:r>
        <w:rPr>
          <w:rFonts w:ascii="TH Sarabun New" w:hAnsi="TH Sarabun New" w:cs="TH Sarabun New" w:eastAsia="TH Sarabun New"/>
          <w:b w:val="0"/>
          <w:color w:val="707070"/>
          <w:sz w:val="28"/>
        </w:rPr>
        <w:t>- hashed_password: VARCHAR(500)</w:t>
      </w:r>
    </w:p>
    <w:p>
      <w:pPr>
        <w:spacing w:after="80"/>
        <w:ind w:left="850"/>
        <w:pBdr>
          <w:left w:val="single" w:sz="6" w:space="12" w:color="AAAAAA"/>
        </w:pBdr>
      </w:pPr>
      <w:r>
        <w:rPr>
          <w:rFonts w:ascii="TH Sarabun New" w:hAnsi="TH Sarabun New" w:cs="TH Sarabun New" w:eastAsia="TH Sarabun New"/>
          <w:b w:val="0"/>
          <w:color w:val="707070"/>
          <w:sz w:val="28"/>
        </w:rPr>
        <w:t>- role: VARCHAR(20), default "user" (user | admin)</w:t>
      </w:r>
    </w:p>
    <w:p>
      <w:pPr>
        <w:spacing w:after="80"/>
        <w:ind w:left="850"/>
        <w:pBdr>
          <w:left w:val="single" w:sz="6" w:space="12" w:color="AAAAAA"/>
        </w:pBdr>
      </w:pPr>
      <w:r>
        <w:rPr>
          <w:rFonts w:ascii="TH Sarabun New" w:hAnsi="TH Sarabun New" w:cs="TH Sarabun New" w:eastAsia="TH Sarabun New"/>
          <w:b w:val="0"/>
          <w:color w:val="707070"/>
          <w:sz w:val="28"/>
        </w:rPr>
        <w:t>- avatar_url: VARCHAR(500), nullable</w:t>
      </w:r>
    </w:p>
    <w:p>
      <w:pPr>
        <w:spacing w:after="80"/>
        <w:ind w:left="850"/>
        <w:pBdr>
          <w:left w:val="single" w:sz="6" w:space="12" w:color="AAAAAA"/>
        </w:pBdr>
      </w:pPr>
      <w:r>
        <w:rPr>
          <w:rFonts w:ascii="TH Sarabun New" w:hAnsi="TH Sarabun New" w:cs="TH Sarabun New" w:eastAsia="TH Sarabun New"/>
          <w:b w:val="0"/>
          <w:color w:val="707070"/>
          <w:sz w:val="28"/>
        </w:rPr>
        <w:t>- is_active: BOOLEAN, default true</w:t>
      </w:r>
    </w:p>
    <w:p>
      <w:pPr>
        <w:spacing w:after="80"/>
        <w:ind w:left="850"/>
        <w:pBdr>
          <w:left w:val="single" w:sz="6" w:space="12" w:color="AAAAAA"/>
        </w:pBdr>
      </w:pPr>
      <w:r>
        <w:rPr>
          <w:rFonts w:ascii="TH Sarabun New" w:hAnsi="TH Sarabun New" w:cs="TH Sarabun New" w:eastAsia="TH Sarabun New"/>
          <w:b w:val="0"/>
          <w:color w:val="707070"/>
          <w:sz w:val="28"/>
        </w:rPr>
        <w:t>- reset_token: VARCHAR(255), nullable</w:t>
      </w:r>
    </w:p>
    <w:p>
      <w:pPr>
        <w:spacing w:after="80"/>
        <w:ind w:left="850"/>
        <w:pBdr>
          <w:left w:val="single" w:sz="6" w:space="12" w:color="AAAAAA"/>
        </w:pBdr>
      </w:pPr>
      <w:r>
        <w:rPr>
          <w:rFonts w:ascii="TH Sarabun New" w:hAnsi="TH Sarabun New" w:cs="TH Sarabun New" w:eastAsia="TH Sarabun New"/>
          <w:b w:val="0"/>
          <w:color w:val="707070"/>
          <w:sz w:val="28"/>
        </w:rPr>
        <w:t>- reset_token_expires: DATETIME, nullable</w:t>
      </w:r>
    </w:p>
    <w:p>
      <w:pPr>
        <w:spacing w:after="80"/>
        <w:ind w:left="850"/>
        <w:pBdr>
          <w:left w:val="single" w:sz="6" w:space="12" w:color="AAAAAA"/>
        </w:pBdr>
      </w:pPr>
      <w:r>
        <w:rPr>
          <w:rFonts w:ascii="TH Sarabun New" w:hAnsi="TH Sarabun New" w:cs="TH Sarabun New" w:eastAsia="TH Sarabun New"/>
          <w:b w:val="0"/>
          <w:color w:val="707070"/>
          <w:sz w:val="28"/>
        </w:rPr>
        <w:t>- created_at: DATETIME</w:t>
      </w:r>
    </w:p>
    <w:p>
      <w:pPr>
        <w:spacing w:after="80"/>
        <w:ind w:left="850"/>
        <w:pBdr>
          <w:left w:val="single" w:sz="6" w:space="12" w:color="AAAAAA"/>
        </w:pBdr>
      </w:pPr>
      <w:r>
        <w:rPr>
          <w:rFonts w:ascii="TH Sarabun New" w:hAnsi="TH Sarabun New" w:cs="TH Sarabun New" w:eastAsia="TH Sarabun New"/>
          <w:b w:val="0"/>
          <w:color w:val="707070"/>
          <w:sz w:val="28"/>
        </w:rPr>
        <w:t>- updated_at: DATETIME</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ตาราง agencies</w:t>
      </w:r>
    </w:p>
    <w:p>
      <w:pPr>
        <w:spacing w:after="80"/>
        <w:ind w:left="850"/>
        <w:pBdr>
          <w:left w:val="single" w:sz="6" w:space="12" w:color="AAAAAA"/>
        </w:pBdr>
      </w:pPr>
      <w:r>
        <w:rPr>
          <w:rFonts w:ascii="TH Sarabun New" w:hAnsi="TH Sarabun New" w:cs="TH Sarabun New" w:eastAsia="TH Sarabun New"/>
          <w:b w:val="0"/>
          <w:color w:val="707070"/>
          <w:sz w:val="28"/>
        </w:rPr>
        <w:t>- id: UUID (PK)</w:t>
      </w:r>
    </w:p>
    <w:p>
      <w:pPr>
        <w:spacing w:after="80"/>
        <w:ind w:left="850"/>
        <w:pBdr>
          <w:left w:val="single" w:sz="6" w:space="12" w:color="AAAAAA"/>
        </w:pBdr>
      </w:pPr>
      <w:r>
        <w:rPr>
          <w:rFonts w:ascii="TH Sarabun New" w:hAnsi="TH Sarabun New" w:cs="TH Sarabun New" w:eastAsia="TH Sarabun New"/>
          <w:b w:val="0"/>
          <w:color w:val="707070"/>
          <w:sz w:val="28"/>
        </w:rPr>
        <w:t>- name: VARCHAR(255)</w:t>
      </w:r>
    </w:p>
    <w:p>
      <w:pPr>
        <w:spacing w:after="80"/>
        <w:ind w:left="850"/>
        <w:pBdr>
          <w:left w:val="single" w:sz="6" w:space="12" w:color="AAAAAA"/>
        </w:pBdr>
      </w:pPr>
      <w:r>
        <w:rPr>
          <w:rFonts w:ascii="TH Sarabun New" w:hAnsi="TH Sarabun New" w:cs="TH Sarabun New" w:eastAsia="TH Sarabun New"/>
          <w:b w:val="0"/>
          <w:color w:val="707070"/>
          <w:sz w:val="28"/>
        </w:rPr>
        <w:t>- short_name: VARCHAR(50), nullable</w:t>
      </w:r>
    </w:p>
    <w:p>
      <w:pPr>
        <w:spacing w:after="80"/>
        <w:ind w:left="850"/>
        <w:pBdr>
          <w:left w:val="single" w:sz="6" w:space="12" w:color="AAAAAA"/>
        </w:pBdr>
      </w:pPr>
      <w:r>
        <w:rPr>
          <w:rFonts w:ascii="TH Sarabun New" w:hAnsi="TH Sarabun New" w:cs="TH Sarabun New" w:eastAsia="TH Sarabun New"/>
          <w:b w:val="0"/>
          <w:color w:val="707070"/>
          <w:sz w:val="28"/>
        </w:rPr>
        <w:t>- logo: VARCHAR(20), nullable (emoji)</w:t>
      </w:r>
    </w:p>
    <w:p>
      <w:pPr>
        <w:spacing w:after="80"/>
        <w:ind w:left="850"/>
        <w:pBdr>
          <w:left w:val="single" w:sz="6" w:space="12" w:color="AAAAAA"/>
        </w:pBdr>
      </w:pPr>
      <w:r>
        <w:rPr>
          <w:rFonts w:ascii="TH Sarabun New" w:hAnsi="TH Sarabun New" w:cs="TH Sarabun New" w:eastAsia="TH Sarabun New"/>
          <w:b w:val="0"/>
          <w:color w:val="707070"/>
          <w:sz w:val="28"/>
        </w:rPr>
        <w:t>- description: TEXT, nullable</w:t>
      </w:r>
    </w:p>
    <w:p>
      <w:pPr>
        <w:spacing w:after="80"/>
        <w:ind w:left="850"/>
        <w:pBdr>
          <w:left w:val="single" w:sz="6" w:space="12" w:color="AAAAAA"/>
        </w:pBdr>
      </w:pPr>
      <w:r>
        <w:rPr>
          <w:rFonts w:ascii="TH Sarabun New" w:hAnsi="TH Sarabun New" w:cs="TH Sarabun New" w:eastAsia="TH Sarabun New"/>
          <w:b w:val="0"/>
          <w:color w:val="707070"/>
          <w:sz w:val="28"/>
        </w:rPr>
        <w:t>- connection_type: ENUM(MCP, API, A2A), default API</w:t>
      </w:r>
    </w:p>
    <w:p>
      <w:pPr>
        <w:spacing w:after="80"/>
        <w:ind w:left="850"/>
        <w:pBdr>
          <w:left w:val="single" w:sz="6" w:space="12" w:color="AAAAAA"/>
        </w:pBdr>
      </w:pPr>
      <w:r>
        <w:rPr>
          <w:rFonts w:ascii="TH Sarabun New" w:hAnsi="TH Sarabun New" w:cs="TH Sarabun New" w:eastAsia="TH Sarabun New"/>
          <w:b w:val="0"/>
          <w:color w:val="707070"/>
          <w:sz w:val="28"/>
        </w:rPr>
        <w:t>- status: ENUM(active, inactive), default active</w:t>
      </w:r>
    </w:p>
    <w:p>
      <w:pPr>
        <w:spacing w:after="80"/>
        <w:ind w:left="850"/>
        <w:pBdr>
          <w:left w:val="single" w:sz="6" w:space="12" w:color="AAAAAA"/>
        </w:pBdr>
      </w:pPr>
      <w:r>
        <w:rPr>
          <w:rFonts w:ascii="TH Sarabun New" w:hAnsi="TH Sarabun New" w:cs="TH Sarabun New" w:eastAsia="TH Sarabun New"/>
          <w:b w:val="0"/>
          <w:color w:val="707070"/>
          <w:sz w:val="28"/>
        </w:rPr>
        <w:t>- data_scope: JSON (list of strings)</w:t>
      </w:r>
    </w:p>
    <w:p>
      <w:pPr>
        <w:spacing w:after="80"/>
        <w:ind w:left="850"/>
        <w:pBdr>
          <w:left w:val="single" w:sz="6" w:space="12" w:color="AAAAAA"/>
        </w:pBdr>
      </w:pPr>
      <w:r>
        <w:rPr>
          <w:rFonts w:ascii="TH Sarabun New" w:hAnsi="TH Sarabun New" w:cs="TH Sarabun New" w:eastAsia="TH Sarabun New"/>
          <w:b w:val="0"/>
          <w:color w:val="707070"/>
          <w:sz w:val="28"/>
        </w:rPr>
        <w:t>- color: VARCHAR(50), nullable</w:t>
      </w:r>
    </w:p>
    <w:p>
      <w:pPr>
        <w:spacing w:after="80"/>
        <w:ind w:left="850"/>
        <w:pBdr>
          <w:left w:val="single" w:sz="6" w:space="12" w:color="AAAAAA"/>
        </w:pBdr>
      </w:pPr>
      <w:r>
        <w:rPr>
          <w:rFonts w:ascii="TH Sarabun New" w:hAnsi="TH Sarabun New" w:cs="TH Sarabun New" w:eastAsia="TH Sarabun New"/>
          <w:b w:val="0"/>
          <w:color w:val="707070"/>
          <w:sz w:val="28"/>
        </w:rPr>
        <w:t>- endpoint_url: VARCHAR(1000), nullable</w:t>
      </w:r>
    </w:p>
    <w:p>
      <w:pPr>
        <w:spacing w:after="80"/>
        <w:ind w:left="850"/>
        <w:pBdr>
          <w:left w:val="single" w:sz="6" w:space="12" w:color="AAAAAA"/>
        </w:pBdr>
      </w:pPr>
      <w:r>
        <w:rPr>
          <w:rFonts w:ascii="TH Sarabun New" w:hAnsi="TH Sarabun New" w:cs="TH Sarabun New" w:eastAsia="TH Sarabun New"/>
          <w:b w:val="0"/>
          <w:color w:val="707070"/>
          <w:sz w:val="28"/>
        </w:rPr>
        <w:t>- auth_method: VARCHAR(50), nullable</w:t>
      </w:r>
    </w:p>
    <w:p>
      <w:pPr>
        <w:spacing w:after="80"/>
        <w:ind w:left="850"/>
        <w:pBdr>
          <w:left w:val="single" w:sz="6" w:space="12" w:color="AAAAAA"/>
        </w:pBdr>
      </w:pPr>
      <w:r>
        <w:rPr>
          <w:rFonts w:ascii="TH Sarabun New" w:hAnsi="TH Sarabun New" w:cs="TH Sarabun New" w:eastAsia="TH Sarabun New"/>
          <w:b w:val="0"/>
          <w:color w:val="707070"/>
          <w:sz w:val="28"/>
        </w:rPr>
        <w:t>- auth_header: VARCHAR(100), nullable</w:t>
      </w:r>
    </w:p>
    <w:p>
      <w:pPr>
        <w:spacing w:after="80"/>
        <w:ind w:left="850"/>
        <w:pBdr>
          <w:left w:val="single" w:sz="6" w:space="12" w:color="AAAAAA"/>
        </w:pBdr>
      </w:pPr>
      <w:r>
        <w:rPr>
          <w:rFonts w:ascii="TH Sarabun New" w:hAnsi="TH Sarabun New" w:cs="TH Sarabun New" w:eastAsia="TH Sarabun New"/>
          <w:b w:val="0"/>
          <w:color w:val="707070"/>
          <w:sz w:val="28"/>
        </w:rPr>
        <w:t>- base_path: VARCHAR(255), nullable</w:t>
      </w:r>
    </w:p>
    <w:p>
      <w:pPr>
        <w:spacing w:after="80"/>
        <w:ind w:left="850"/>
        <w:pBdr>
          <w:left w:val="single" w:sz="6" w:space="12" w:color="AAAAAA"/>
        </w:pBdr>
      </w:pPr>
      <w:r>
        <w:rPr>
          <w:rFonts w:ascii="TH Sarabun New" w:hAnsi="TH Sarabun New" w:cs="TH Sarabun New" w:eastAsia="TH Sarabun New"/>
          <w:b w:val="0"/>
          <w:color w:val="707070"/>
          <w:sz w:val="28"/>
        </w:rPr>
        <w:t>- api_key_name: VARCHAR(100), nullable</w:t>
      </w:r>
    </w:p>
    <w:p>
      <w:pPr>
        <w:spacing w:after="80"/>
        <w:ind w:left="850"/>
        <w:pBdr>
          <w:left w:val="single" w:sz="6" w:space="12" w:color="AAAAAA"/>
        </w:pBdr>
      </w:pPr>
      <w:r>
        <w:rPr>
          <w:rFonts w:ascii="TH Sarabun New" w:hAnsi="TH Sarabun New" w:cs="TH Sarabun New" w:eastAsia="TH Sarabun New"/>
          <w:b w:val="0"/>
          <w:color w:val="707070"/>
          <w:sz w:val="28"/>
        </w:rPr>
        <w:t>- rate_limit_rpm: INTEGER, nullable</w:t>
      </w:r>
    </w:p>
    <w:p>
      <w:pPr>
        <w:spacing w:after="80"/>
        <w:ind w:left="850"/>
        <w:pBdr>
          <w:left w:val="single" w:sz="6" w:space="12" w:color="AAAAAA"/>
        </w:pBdr>
      </w:pPr>
      <w:r>
        <w:rPr>
          <w:rFonts w:ascii="TH Sarabun New" w:hAnsi="TH Sarabun New" w:cs="TH Sarabun New" w:eastAsia="TH Sarabun New"/>
          <w:b w:val="0"/>
          <w:color w:val="707070"/>
          <w:sz w:val="28"/>
        </w:rPr>
        <w:t>- request_format: VARCHAR(50), nullable</w:t>
      </w:r>
    </w:p>
    <w:p>
      <w:pPr>
        <w:spacing w:after="80"/>
        <w:ind w:left="850"/>
        <w:pBdr>
          <w:left w:val="single" w:sz="6" w:space="12" w:color="AAAAAA"/>
        </w:pBdr>
      </w:pPr>
      <w:r>
        <w:rPr>
          <w:rFonts w:ascii="TH Sarabun New" w:hAnsi="TH Sarabun New" w:cs="TH Sarabun New" w:eastAsia="TH Sarabun New"/>
          <w:b w:val="0"/>
          <w:color w:val="707070"/>
          <w:sz w:val="28"/>
        </w:rPr>
        <w:t>- api_endpoints: JSON</w:t>
      </w:r>
    </w:p>
    <w:p>
      <w:pPr>
        <w:spacing w:after="80"/>
        <w:ind w:left="850"/>
        <w:pBdr>
          <w:left w:val="single" w:sz="6" w:space="12" w:color="AAAAAA"/>
        </w:pBdr>
      </w:pPr>
      <w:r>
        <w:rPr>
          <w:rFonts w:ascii="TH Sarabun New" w:hAnsi="TH Sarabun New" w:cs="TH Sarabun New" w:eastAsia="TH Sarabun New"/>
          <w:b w:val="0"/>
          <w:color w:val="707070"/>
          <w:sz w:val="28"/>
        </w:rPr>
        <w:t>- response_schema: JSON</w:t>
      </w:r>
    </w:p>
    <w:p>
      <w:pPr>
        <w:spacing w:after="80"/>
        <w:ind w:left="850"/>
        <w:pBdr>
          <w:left w:val="single" w:sz="6" w:space="12" w:color="AAAAAA"/>
        </w:pBdr>
      </w:pPr>
      <w:r>
        <w:rPr>
          <w:rFonts w:ascii="TH Sarabun New" w:hAnsi="TH Sarabun New" w:cs="TH Sarabun New" w:eastAsia="TH Sarabun New"/>
          <w:b w:val="0"/>
          <w:color w:val="707070"/>
          <w:sz w:val="28"/>
        </w:rPr>
        <w:t>- api_spec_raw: TEXT, nullable</w:t>
      </w:r>
    </w:p>
    <w:p>
      <w:pPr>
        <w:spacing w:after="80"/>
        <w:ind w:left="850"/>
        <w:pBdr>
          <w:left w:val="single" w:sz="6" w:space="12" w:color="AAAAAA"/>
        </w:pBdr>
      </w:pPr>
      <w:r>
        <w:rPr>
          <w:rFonts w:ascii="TH Sarabun New" w:hAnsi="TH Sarabun New" w:cs="TH Sarabun New" w:eastAsia="TH Sarabun New"/>
          <w:b w:val="0"/>
          <w:color w:val="707070"/>
          <w:sz w:val="28"/>
        </w:rPr>
        <w:t>- expected_payload: JSON, nullable</w:t>
      </w:r>
    </w:p>
    <w:p>
      <w:pPr>
        <w:spacing w:after="80"/>
        <w:ind w:left="850"/>
        <w:pBdr>
          <w:left w:val="single" w:sz="6" w:space="12" w:color="AAAAAA"/>
        </w:pBdr>
      </w:pPr>
      <w:r>
        <w:rPr>
          <w:rFonts w:ascii="TH Sarabun New" w:hAnsi="TH Sarabun New" w:cs="TH Sarabun New" w:eastAsia="TH Sarabun New"/>
          <w:b w:val="0"/>
          <w:color w:val="707070"/>
          <w:sz w:val="28"/>
        </w:rPr>
        <w:t>- total_calls: INTEGER, default 0</w:t>
      </w:r>
    </w:p>
    <w:p>
      <w:pPr>
        <w:spacing w:after="80"/>
        <w:ind w:left="850"/>
        <w:pBdr>
          <w:left w:val="single" w:sz="6" w:space="12" w:color="AAAAAA"/>
        </w:pBdr>
      </w:pPr>
      <w:r>
        <w:rPr>
          <w:rFonts w:ascii="TH Sarabun New" w:hAnsi="TH Sarabun New" w:cs="TH Sarabun New" w:eastAsia="TH Sarabun New"/>
          <w:b w:val="0"/>
          <w:color w:val="707070"/>
          <w:sz w:val="28"/>
        </w:rPr>
        <w:t>- created_at: DATETIME</w:t>
      </w:r>
    </w:p>
    <w:p>
      <w:pPr>
        <w:spacing w:after="80"/>
        <w:ind w:left="850"/>
        <w:pBdr>
          <w:left w:val="single" w:sz="6" w:space="12" w:color="AAAAAA"/>
        </w:pBdr>
      </w:pPr>
      <w:r>
        <w:rPr>
          <w:rFonts w:ascii="TH Sarabun New" w:hAnsi="TH Sarabun New" w:cs="TH Sarabun New" w:eastAsia="TH Sarabun New"/>
          <w:b w:val="0"/>
          <w:color w:val="707070"/>
          <w:sz w:val="28"/>
        </w:rPr>
        <w:t>- updated_at: DATETIME</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ตาราง conversations</w:t>
      </w:r>
    </w:p>
    <w:p>
      <w:pPr>
        <w:spacing w:after="80"/>
        <w:ind w:left="850"/>
        <w:pBdr>
          <w:left w:val="single" w:sz="6" w:space="12" w:color="AAAAAA"/>
        </w:pBdr>
      </w:pPr>
      <w:r>
        <w:rPr>
          <w:rFonts w:ascii="TH Sarabun New" w:hAnsi="TH Sarabun New" w:cs="TH Sarabun New" w:eastAsia="TH Sarabun New"/>
          <w:b w:val="0"/>
          <w:color w:val="707070"/>
          <w:sz w:val="28"/>
        </w:rPr>
        <w:t>- id: UUID (PK)</w:t>
      </w:r>
    </w:p>
    <w:p>
      <w:pPr>
        <w:spacing w:after="80"/>
        <w:ind w:left="850"/>
        <w:pBdr>
          <w:left w:val="single" w:sz="6" w:space="12" w:color="AAAAAA"/>
        </w:pBdr>
      </w:pPr>
      <w:r>
        <w:rPr>
          <w:rFonts w:ascii="TH Sarabun New" w:hAnsi="TH Sarabun New" w:cs="TH Sarabun New" w:eastAsia="TH Sarabun New"/>
          <w:b w:val="0"/>
          <w:color w:val="707070"/>
          <w:sz w:val="28"/>
        </w:rPr>
        <w:t>- title: VARCHAR(500), default "สนทนาใหม่"</w:t>
      </w:r>
    </w:p>
    <w:p>
      <w:pPr>
        <w:spacing w:after="80"/>
        <w:ind w:left="850"/>
        <w:pBdr>
          <w:left w:val="single" w:sz="6" w:space="12" w:color="AAAAAA"/>
        </w:pBdr>
      </w:pPr>
      <w:r>
        <w:rPr>
          <w:rFonts w:ascii="TH Sarabun New" w:hAnsi="TH Sarabun New" w:cs="TH Sarabun New" w:eastAsia="TH Sarabun New"/>
          <w:b w:val="0"/>
          <w:color w:val="707070"/>
          <w:sz w:val="28"/>
        </w:rPr>
        <w:t>- preview: TEXT, nullable</w:t>
      </w:r>
    </w:p>
    <w:p>
      <w:pPr>
        <w:spacing w:after="80"/>
        <w:ind w:left="850"/>
        <w:pBdr>
          <w:left w:val="single" w:sz="6" w:space="12" w:color="AAAAAA"/>
        </w:pBdr>
      </w:pPr>
      <w:r>
        <w:rPr>
          <w:rFonts w:ascii="TH Sarabun New" w:hAnsi="TH Sarabun New" w:cs="TH Sarabun New" w:eastAsia="TH Sarabun New"/>
          <w:b w:val="0"/>
          <w:color w:val="707070"/>
          <w:sz w:val="28"/>
        </w:rPr>
        <w:t>- agencies: JSON (list of agency names)</w:t>
      </w:r>
    </w:p>
    <w:p>
      <w:pPr>
        <w:spacing w:after="80"/>
        <w:ind w:left="850"/>
        <w:pBdr>
          <w:left w:val="single" w:sz="6" w:space="12" w:color="AAAAAA"/>
        </w:pBdr>
      </w:pPr>
      <w:r>
        <w:rPr>
          <w:rFonts w:ascii="TH Sarabun New" w:hAnsi="TH Sarabun New" w:cs="TH Sarabun New" w:eastAsia="TH Sarabun New"/>
          <w:b w:val="0"/>
          <w:color w:val="707070"/>
          <w:sz w:val="28"/>
        </w:rPr>
        <w:t>- status: VARCHAR(20), default "success"</w:t>
      </w:r>
    </w:p>
    <w:p>
      <w:pPr>
        <w:spacing w:after="80"/>
        <w:ind w:left="850"/>
        <w:pBdr>
          <w:left w:val="single" w:sz="6" w:space="12" w:color="AAAAAA"/>
        </w:pBdr>
      </w:pPr>
      <w:r>
        <w:rPr>
          <w:rFonts w:ascii="TH Sarabun New" w:hAnsi="TH Sarabun New" w:cs="TH Sarabun New" w:eastAsia="TH Sarabun New"/>
          <w:b w:val="0"/>
          <w:color w:val="707070"/>
          <w:sz w:val="28"/>
        </w:rPr>
        <w:t>- message_count: INTEGER, default 0</w:t>
      </w:r>
    </w:p>
    <w:p>
      <w:pPr>
        <w:spacing w:after="80"/>
        <w:ind w:left="850"/>
        <w:pBdr>
          <w:left w:val="single" w:sz="6" w:space="12" w:color="AAAAAA"/>
        </w:pBdr>
      </w:pPr>
      <w:r>
        <w:rPr>
          <w:rFonts w:ascii="TH Sarabun New" w:hAnsi="TH Sarabun New" w:cs="TH Sarabun New" w:eastAsia="TH Sarabun New"/>
          <w:b w:val="0"/>
          <w:color w:val="707070"/>
          <w:sz w:val="28"/>
        </w:rPr>
        <w:t>- response_time: VARCHAR(50), nullable</w:t>
      </w:r>
    </w:p>
    <w:p>
      <w:pPr>
        <w:spacing w:after="80"/>
        <w:ind w:left="850"/>
        <w:pBdr>
          <w:left w:val="single" w:sz="6" w:space="12" w:color="AAAAAA"/>
        </w:pBdr>
      </w:pPr>
      <w:r>
        <w:rPr>
          <w:rFonts w:ascii="TH Sarabun New" w:hAnsi="TH Sarabun New" w:cs="TH Sarabun New" w:eastAsia="TH Sarabun New"/>
          <w:b w:val="0"/>
          <w:color w:val="707070"/>
          <w:sz w:val="28"/>
        </w:rPr>
        <w:t>- user_id: UUID (FK → users.id, SET_NULL)</w:t>
      </w:r>
    </w:p>
    <w:p>
      <w:pPr>
        <w:spacing w:after="80"/>
        <w:ind w:left="850"/>
        <w:pBdr>
          <w:left w:val="single" w:sz="6" w:space="12" w:color="AAAAAA"/>
        </w:pBdr>
      </w:pPr>
      <w:r>
        <w:rPr>
          <w:rFonts w:ascii="TH Sarabun New" w:hAnsi="TH Sarabun New" w:cs="TH Sarabun New" w:eastAsia="TH Sarabun New"/>
          <w:b w:val="0"/>
          <w:color w:val="707070"/>
          <w:sz w:val="28"/>
        </w:rPr>
        <w:t>- created_at: DATETIME</w:t>
      </w:r>
    </w:p>
    <w:p>
      <w:pPr>
        <w:spacing w:after="80"/>
        <w:ind w:left="850"/>
        <w:pBdr>
          <w:left w:val="single" w:sz="6" w:space="12" w:color="AAAAAA"/>
        </w:pBdr>
      </w:pPr>
      <w:r>
        <w:rPr>
          <w:rFonts w:ascii="TH Sarabun New" w:hAnsi="TH Sarabun New" w:cs="TH Sarabun New" w:eastAsia="TH Sarabun New"/>
          <w:b w:val="0"/>
          <w:color w:val="707070"/>
          <w:sz w:val="28"/>
        </w:rPr>
        <w:t>- updated_at: DATETIME</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ตาราง messages</w:t>
      </w:r>
    </w:p>
    <w:p>
      <w:pPr>
        <w:spacing w:after="80"/>
        <w:ind w:left="850"/>
        <w:pBdr>
          <w:left w:val="single" w:sz="6" w:space="12" w:color="AAAAAA"/>
        </w:pBdr>
      </w:pPr>
      <w:r>
        <w:rPr>
          <w:rFonts w:ascii="TH Sarabun New" w:hAnsi="TH Sarabun New" w:cs="TH Sarabun New" w:eastAsia="TH Sarabun New"/>
          <w:b w:val="0"/>
          <w:color w:val="707070"/>
          <w:sz w:val="28"/>
        </w:rPr>
        <w:t>- id: UUID (PK)</w:t>
      </w:r>
    </w:p>
    <w:p>
      <w:pPr>
        <w:spacing w:after="80"/>
        <w:ind w:left="850"/>
        <w:pBdr>
          <w:left w:val="single" w:sz="6" w:space="12" w:color="AAAAAA"/>
        </w:pBdr>
      </w:pPr>
      <w:r>
        <w:rPr>
          <w:rFonts w:ascii="TH Sarabun New" w:hAnsi="TH Sarabun New" w:cs="TH Sarabun New" w:eastAsia="TH Sarabun New"/>
          <w:b w:val="0"/>
          <w:color w:val="707070"/>
          <w:sz w:val="28"/>
        </w:rPr>
        <w:t>- conversation_id: UUID (FK → conversations.id, CASCADE)</w:t>
      </w:r>
    </w:p>
    <w:p>
      <w:pPr>
        <w:spacing w:after="80"/>
        <w:ind w:left="850"/>
        <w:pBdr>
          <w:left w:val="single" w:sz="6" w:space="12" w:color="AAAAAA"/>
        </w:pBdr>
      </w:pPr>
      <w:r>
        <w:rPr>
          <w:rFonts w:ascii="TH Sarabun New" w:hAnsi="TH Sarabun New" w:cs="TH Sarabun New" w:eastAsia="TH Sarabun New"/>
          <w:b w:val="0"/>
          <w:color w:val="707070"/>
          <w:sz w:val="28"/>
        </w:rPr>
        <w:t>- role: VARCHAR(20) (user | assistant)</w:t>
      </w:r>
    </w:p>
    <w:p>
      <w:pPr>
        <w:spacing w:after="80"/>
        <w:ind w:left="850"/>
        <w:pBdr>
          <w:left w:val="single" w:sz="6" w:space="12" w:color="AAAAAA"/>
        </w:pBdr>
      </w:pPr>
      <w:r>
        <w:rPr>
          <w:rFonts w:ascii="TH Sarabun New" w:hAnsi="TH Sarabun New" w:cs="TH Sarabun New" w:eastAsia="TH Sarabun New"/>
          <w:b w:val="0"/>
          <w:color w:val="707070"/>
          <w:sz w:val="28"/>
        </w:rPr>
        <w:t>- content: TEXT</w:t>
      </w:r>
    </w:p>
    <w:p>
      <w:pPr>
        <w:spacing w:after="80"/>
        <w:ind w:left="850"/>
        <w:pBdr>
          <w:left w:val="single" w:sz="6" w:space="12" w:color="AAAAAA"/>
        </w:pBdr>
      </w:pPr>
      <w:r>
        <w:rPr>
          <w:rFonts w:ascii="TH Sarabun New" w:hAnsi="TH Sarabun New" w:cs="TH Sarabun New" w:eastAsia="TH Sarabun New"/>
          <w:b w:val="0"/>
          <w:color w:val="707070"/>
          <w:sz w:val="28"/>
        </w:rPr>
        <w:t>- agent_steps: JSON (list of step objects)</w:t>
      </w:r>
    </w:p>
    <w:p>
      <w:pPr>
        <w:spacing w:after="80"/>
        <w:ind w:left="850"/>
        <w:pBdr>
          <w:left w:val="single" w:sz="6" w:space="12" w:color="AAAAAA"/>
        </w:pBdr>
      </w:pPr>
      <w:r>
        <w:rPr>
          <w:rFonts w:ascii="TH Sarabun New" w:hAnsi="TH Sarabun New" w:cs="TH Sarabun New" w:eastAsia="TH Sarabun New"/>
          <w:b w:val="0"/>
          <w:color w:val="707070"/>
          <w:sz w:val="28"/>
        </w:rPr>
        <w:t>- sources: JSON (list of source references)</w:t>
      </w:r>
    </w:p>
    <w:p>
      <w:pPr>
        <w:spacing w:after="80"/>
        <w:ind w:left="850"/>
        <w:pBdr>
          <w:left w:val="single" w:sz="6" w:space="12" w:color="AAAAAA"/>
        </w:pBdr>
      </w:pPr>
      <w:r>
        <w:rPr>
          <w:rFonts w:ascii="TH Sarabun New" w:hAnsi="TH Sarabun New" w:cs="TH Sarabun New" w:eastAsia="TH Sarabun New"/>
          <w:b w:val="0"/>
          <w:color w:val="707070"/>
          <w:sz w:val="28"/>
        </w:rPr>
        <w:t>- rating: VARCHAR(10), nullable (up | down)</w:t>
      </w:r>
    </w:p>
    <w:p>
      <w:pPr>
        <w:spacing w:after="80"/>
        <w:ind w:left="850"/>
        <w:pBdr>
          <w:left w:val="single" w:sz="6" w:space="12" w:color="AAAAAA"/>
        </w:pBdr>
      </w:pPr>
      <w:r>
        <w:rPr>
          <w:rFonts w:ascii="TH Sarabun New" w:hAnsi="TH Sarabun New" w:cs="TH Sarabun New" w:eastAsia="TH Sarabun New"/>
          <w:b w:val="0"/>
          <w:color w:val="707070"/>
          <w:sz w:val="28"/>
        </w:rPr>
        <w:t>- feedback_text: TEXT, nullable</w:t>
      </w:r>
    </w:p>
    <w:p>
      <w:pPr>
        <w:spacing w:after="80"/>
        <w:ind w:left="850"/>
        <w:pBdr>
          <w:left w:val="single" w:sz="6" w:space="12" w:color="AAAAAA"/>
        </w:pBdr>
      </w:pPr>
      <w:r>
        <w:rPr>
          <w:rFonts w:ascii="TH Sarabun New" w:hAnsi="TH Sarabun New" w:cs="TH Sarabun New" w:eastAsia="TH Sarabun New"/>
          <w:b w:val="0"/>
          <w:color w:val="707070"/>
          <w:sz w:val="28"/>
        </w:rPr>
        <w:t>- response_time: INTEGER, nullable (seconds)</w:t>
      </w:r>
    </w:p>
    <w:p>
      <w:pPr>
        <w:spacing w:after="80"/>
        <w:ind w:left="850"/>
        <w:pBdr>
          <w:left w:val="single" w:sz="6" w:space="12" w:color="AAAAAA"/>
        </w:pBdr>
      </w:pPr>
      <w:r>
        <w:rPr>
          <w:rFonts w:ascii="TH Sarabun New" w:hAnsi="TH Sarabun New" w:cs="TH Sarabun New" w:eastAsia="TH Sarabun New"/>
          <w:b w:val="0"/>
          <w:color w:val="707070"/>
          <w:sz w:val="28"/>
        </w:rPr>
        <w:t>- user_id: UUID (FK → users.id, SET_NULL)</w:t>
      </w:r>
    </w:p>
    <w:p>
      <w:pPr>
        <w:spacing w:after="80"/>
        <w:ind w:left="850"/>
        <w:pBdr>
          <w:left w:val="single" w:sz="6" w:space="12" w:color="AAAAAA"/>
        </w:pBdr>
      </w:pPr>
      <w:r>
        <w:rPr>
          <w:rFonts w:ascii="TH Sarabun New" w:hAnsi="TH Sarabun New" w:cs="TH Sarabun New" w:eastAsia="TH Sarabun New"/>
          <w:b w:val="0"/>
          <w:color w:val="707070"/>
          <w:sz w:val="28"/>
        </w:rPr>
        <w:t>- created_at: DATETIME</w:t>
      </w:r>
    </w:p>
    <w:p>
      <w:pPr>
        <w:spacing w:after="80"/>
        <w:ind w:left="850"/>
        <w:pBdr>
          <w:left w:val="single" w:sz="6" w:space="12" w:color="AAAAAA"/>
        </w:pBdr>
      </w:pPr>
      <w:r>
        <w:rPr>
          <w:rFonts w:ascii="TH Sarabun New" w:hAnsi="TH Sarabun New" w:cs="TH Sarabun New" w:eastAsia="TH Sarabun New"/>
          <w:b w:val="0"/>
          <w:color w:val="707070"/>
          <w:sz w:val="28"/>
        </w:rPr>
        <w:t>- updated_at: DATETIME</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ความสัมพันธ์:</w:t>
      </w:r>
    </w:p>
    <w:p>
      <w:pPr>
        <w:spacing w:after="80"/>
        <w:ind w:left="850"/>
        <w:pBdr>
          <w:left w:val="single" w:sz="6" w:space="12" w:color="AAAAAA"/>
        </w:pBdr>
      </w:pPr>
      <w:r>
        <w:rPr>
          <w:rFonts w:ascii="TH Sarabun New" w:hAnsi="TH Sarabun New" w:cs="TH Sarabun New" w:eastAsia="TH Sarabun New"/>
          <w:b w:val="0"/>
          <w:color w:val="707070"/>
          <w:sz w:val="28"/>
        </w:rPr>
        <w:t>- users 1 ──── N conversations</w:t>
      </w:r>
    </w:p>
    <w:p>
      <w:pPr>
        <w:spacing w:after="80"/>
        <w:ind w:left="850"/>
        <w:pBdr>
          <w:left w:val="single" w:sz="6" w:space="12" w:color="AAAAAA"/>
        </w:pBdr>
      </w:pPr>
      <w:r>
        <w:rPr>
          <w:rFonts w:ascii="TH Sarabun New" w:hAnsi="TH Sarabun New" w:cs="TH Sarabun New" w:eastAsia="TH Sarabun New"/>
          <w:b w:val="0"/>
          <w:color w:val="707070"/>
          <w:sz w:val="28"/>
        </w:rPr>
        <w:t>- users 1 ──── N messages</w:t>
      </w:r>
    </w:p>
    <w:p>
      <w:pPr>
        <w:spacing w:after="80"/>
        <w:ind w:left="850"/>
        <w:pBdr>
          <w:left w:val="single" w:sz="6" w:space="12" w:color="AAAAAA"/>
        </w:pBdr>
      </w:pPr>
      <w:r>
        <w:rPr>
          <w:rFonts w:ascii="TH Sarabun New" w:hAnsi="TH Sarabun New" w:cs="TH Sarabun New" w:eastAsia="TH Sarabun New"/>
          <w:b w:val="0"/>
          <w:color w:val="707070"/>
          <w:sz w:val="28"/>
        </w:rPr>
        <w:t>- conversations 1 ──── N messages</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3.4 การออกแบบ API Endpoints</w:t>
      </w:r>
    </w:p>
    <w:p>
      <w:pPr>
        <w:spacing w:after="120"/>
        <w:ind w:firstLine="720"/>
      </w:pPr>
      <w:r>
        <w:rPr>
          <w:rFonts w:ascii="TH Sarabun New" w:hAnsi="TH Sarabun New" w:cs="TH Sarabun New" w:eastAsia="TH Sarabun New"/>
          <w:b w:val="0"/>
          <w:sz w:val="32"/>
        </w:rPr>
        <w:t>REST API ทั้งหมดอยู่ภายใต้ prefix `/api/v1`</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3.4.1 Authentication API</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5E8F0"/>
          </w:tcPr>
          <w:p>
            <w:r/>
            <w:r>
              <w:rPr>
                <w:rFonts w:ascii="TH Sarabun New" w:hAnsi="TH Sarabun New" w:cs="TH Sarabun New" w:eastAsia="TH Sarabun New"/>
                <w:b/>
                <w:sz w:val="28"/>
              </w:rPr>
              <w:t>Method</w:t>
            </w:r>
          </w:p>
        </w:tc>
        <w:tc>
          <w:tcPr>
            <w:tcW w:type="dxa" w:w="3009"/>
            <w:shd w:val="clear" w:color="auto" w:fill="D5E8F0"/>
          </w:tcPr>
          <w:p>
            <w:r/>
            <w:r>
              <w:rPr>
                <w:rFonts w:ascii="TH Sarabun New" w:hAnsi="TH Sarabun New" w:cs="TH Sarabun New" w:eastAsia="TH Sarabun New"/>
                <w:b/>
                <w:sz w:val="28"/>
              </w:rPr>
              <w:t>Endpoint</w:t>
            </w:r>
          </w:p>
        </w:tc>
        <w:tc>
          <w:tcPr>
            <w:tcW w:type="dxa" w:w="3009"/>
            <w:shd w:val="clear" w:color="auto" w:fill="D5E8F0"/>
          </w:tcPr>
          <w:p>
            <w:r/>
            <w:r>
              <w:rPr>
                <w:rFonts w:ascii="TH Sarabun New" w:hAnsi="TH Sarabun New" w:cs="TH Sarabun New" w:eastAsia="TH Sarabun New"/>
                <w:b/>
                <w:sz w:val="28"/>
              </w:rPr>
              <w:t>คำอธิบาย</w:t>
            </w:r>
          </w:p>
        </w:tc>
      </w:tr>
      <w:tr>
        <w:tc>
          <w:tcPr>
            <w:tcW w:type="dxa" w:w="3009"/>
          </w:tcPr>
          <w:p>
            <w:r/>
            <w:r>
              <w:rPr>
                <w:rFonts w:ascii="TH Sarabun New" w:hAnsi="TH Sarabun New" w:cs="TH Sarabun New" w:eastAsia="TH Sarabun New"/>
                <w:b w:val="0"/>
                <w:sz w:val="28"/>
              </w:rPr>
              <w:t>POST</w:t>
            </w:r>
          </w:p>
        </w:tc>
        <w:tc>
          <w:tcPr>
            <w:tcW w:type="dxa" w:w="3009"/>
          </w:tcPr>
          <w:p>
            <w:r/>
            <w:r>
              <w:rPr>
                <w:rFonts w:ascii="TH Sarabun New" w:hAnsi="TH Sarabun New" w:cs="TH Sarabun New" w:eastAsia="TH Sarabun New"/>
                <w:b w:val="0"/>
                <w:sz w:val="28"/>
              </w:rPr>
              <w:t>/api/v1/auth/login</w:t>
            </w:r>
          </w:p>
        </w:tc>
        <w:tc>
          <w:tcPr>
            <w:tcW w:type="dxa" w:w="3009"/>
          </w:tcPr>
          <w:p>
            <w:r/>
            <w:r>
              <w:rPr>
                <w:rFonts w:ascii="TH Sarabun New" w:hAnsi="TH Sarabun New" w:cs="TH Sarabun New" w:eastAsia="TH Sarabun New"/>
                <w:b w:val="0"/>
                <w:sz w:val="28"/>
              </w:rPr>
              <w:t>เข้าสู่ระบบ รับ JWT Token</w:t>
            </w:r>
          </w:p>
        </w:tc>
      </w:tr>
      <w:tr>
        <w:tc>
          <w:tcPr>
            <w:tcW w:type="dxa" w:w="3009"/>
          </w:tcPr>
          <w:p>
            <w:r/>
            <w:r>
              <w:rPr>
                <w:rFonts w:ascii="TH Sarabun New" w:hAnsi="TH Sarabun New" w:cs="TH Sarabun New" w:eastAsia="TH Sarabun New"/>
                <w:b w:val="0"/>
                <w:sz w:val="28"/>
              </w:rPr>
              <w:t>POST</w:t>
            </w:r>
          </w:p>
        </w:tc>
        <w:tc>
          <w:tcPr>
            <w:tcW w:type="dxa" w:w="3009"/>
          </w:tcPr>
          <w:p>
            <w:r/>
            <w:r>
              <w:rPr>
                <w:rFonts w:ascii="TH Sarabun New" w:hAnsi="TH Sarabun New" w:cs="TH Sarabun New" w:eastAsia="TH Sarabun New"/>
                <w:b w:val="0"/>
                <w:sz w:val="28"/>
              </w:rPr>
              <w:t>/api/v1/auth/signup</w:t>
            </w:r>
          </w:p>
        </w:tc>
        <w:tc>
          <w:tcPr>
            <w:tcW w:type="dxa" w:w="3009"/>
          </w:tcPr>
          <w:p>
            <w:r/>
            <w:r>
              <w:rPr>
                <w:rFonts w:ascii="TH Sarabun New" w:hAnsi="TH Sarabun New" w:cs="TH Sarabun New" w:eastAsia="TH Sarabun New"/>
                <w:b w:val="0"/>
                <w:sz w:val="28"/>
              </w:rPr>
              <w:t>ลงทะเบียนผู้ใช้ใหม่</w:t>
            </w:r>
          </w:p>
        </w:tc>
      </w:tr>
      <w:tr>
        <w:tc>
          <w:tcPr>
            <w:tcW w:type="dxa" w:w="3009"/>
          </w:tcPr>
          <w:p>
            <w:r/>
            <w:r>
              <w:rPr>
                <w:rFonts w:ascii="TH Sarabun New" w:hAnsi="TH Sarabun New" w:cs="TH Sarabun New" w:eastAsia="TH Sarabun New"/>
                <w:b w:val="0"/>
                <w:sz w:val="28"/>
              </w:rPr>
              <w:t>POST</w:t>
            </w:r>
          </w:p>
        </w:tc>
        <w:tc>
          <w:tcPr>
            <w:tcW w:type="dxa" w:w="3009"/>
          </w:tcPr>
          <w:p>
            <w:r/>
            <w:r>
              <w:rPr>
                <w:rFonts w:ascii="TH Sarabun New" w:hAnsi="TH Sarabun New" w:cs="TH Sarabun New" w:eastAsia="TH Sarabun New"/>
                <w:b w:val="0"/>
                <w:sz w:val="28"/>
              </w:rPr>
              <w:t>/api/v1/auth/reset-password</w:t>
            </w:r>
          </w:p>
        </w:tc>
        <w:tc>
          <w:tcPr>
            <w:tcW w:type="dxa" w:w="3009"/>
          </w:tcPr>
          <w:p>
            <w:r/>
            <w:r>
              <w:rPr>
                <w:rFonts w:ascii="TH Sarabun New" w:hAnsi="TH Sarabun New" w:cs="TH Sarabun New" w:eastAsia="TH Sarabun New"/>
                <w:b w:val="0"/>
                <w:sz w:val="28"/>
              </w:rPr>
              <w:t>ร้องขอรีเซ็ตรหัสผ่าน</w:t>
            </w:r>
          </w:p>
        </w:tc>
      </w:tr>
      <w:tr>
        <w:tc>
          <w:tcPr>
            <w:tcW w:type="dxa" w:w="3009"/>
          </w:tcPr>
          <w:p>
            <w:r/>
            <w:r>
              <w:rPr>
                <w:rFonts w:ascii="TH Sarabun New" w:hAnsi="TH Sarabun New" w:cs="TH Sarabun New" w:eastAsia="TH Sarabun New"/>
                <w:b w:val="0"/>
                <w:sz w:val="28"/>
              </w:rPr>
              <w:t>GET</w:t>
            </w:r>
          </w:p>
        </w:tc>
        <w:tc>
          <w:tcPr>
            <w:tcW w:type="dxa" w:w="3009"/>
          </w:tcPr>
          <w:p>
            <w:r/>
            <w:r>
              <w:rPr>
                <w:rFonts w:ascii="TH Sarabun New" w:hAnsi="TH Sarabun New" w:cs="TH Sarabun New" w:eastAsia="TH Sarabun New"/>
                <w:b w:val="0"/>
                <w:sz w:val="28"/>
              </w:rPr>
              <w:t>/api/v1/auth/me</w:t>
            </w:r>
          </w:p>
        </w:tc>
        <w:tc>
          <w:tcPr>
            <w:tcW w:type="dxa" w:w="3009"/>
          </w:tcPr>
          <w:p>
            <w:r/>
            <w:r>
              <w:rPr>
                <w:rFonts w:ascii="TH Sarabun New" w:hAnsi="TH Sarabun New" w:cs="TH Sarabun New" w:eastAsia="TH Sarabun New"/>
                <w:b w:val="0"/>
                <w:sz w:val="28"/>
              </w:rPr>
              <w:t>ดึงข้อมูลผู้ใช้ปัจจุบัน</w:t>
            </w:r>
          </w:p>
        </w:tc>
      </w:tr>
    </w:tbl>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3.4.2 Chat API</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5E8F0"/>
          </w:tcPr>
          <w:p>
            <w:r/>
            <w:r>
              <w:rPr>
                <w:rFonts w:ascii="TH Sarabun New" w:hAnsi="TH Sarabun New" w:cs="TH Sarabun New" w:eastAsia="TH Sarabun New"/>
                <w:b/>
                <w:sz w:val="28"/>
              </w:rPr>
              <w:t>Method</w:t>
            </w:r>
          </w:p>
        </w:tc>
        <w:tc>
          <w:tcPr>
            <w:tcW w:type="dxa" w:w="3009"/>
            <w:shd w:val="clear" w:color="auto" w:fill="D5E8F0"/>
          </w:tcPr>
          <w:p>
            <w:r/>
            <w:r>
              <w:rPr>
                <w:rFonts w:ascii="TH Sarabun New" w:hAnsi="TH Sarabun New" w:cs="TH Sarabun New" w:eastAsia="TH Sarabun New"/>
                <w:b/>
                <w:sz w:val="28"/>
              </w:rPr>
              <w:t>Endpoint</w:t>
            </w:r>
          </w:p>
        </w:tc>
        <w:tc>
          <w:tcPr>
            <w:tcW w:type="dxa" w:w="3009"/>
            <w:shd w:val="clear" w:color="auto" w:fill="D5E8F0"/>
          </w:tcPr>
          <w:p>
            <w:r/>
            <w:r>
              <w:rPr>
                <w:rFonts w:ascii="TH Sarabun New" w:hAnsi="TH Sarabun New" w:cs="TH Sarabun New" w:eastAsia="TH Sarabun New"/>
                <w:b/>
                <w:sz w:val="28"/>
              </w:rPr>
              <w:t>คำอธิบาย</w:t>
            </w:r>
          </w:p>
        </w:tc>
      </w:tr>
      <w:tr>
        <w:tc>
          <w:tcPr>
            <w:tcW w:type="dxa" w:w="3009"/>
          </w:tcPr>
          <w:p>
            <w:r/>
            <w:r>
              <w:rPr>
                <w:rFonts w:ascii="TH Sarabun New" w:hAnsi="TH Sarabun New" w:cs="TH Sarabun New" w:eastAsia="TH Sarabun New"/>
                <w:b w:val="0"/>
                <w:sz w:val="28"/>
              </w:rPr>
              <w:t>POST</w:t>
            </w:r>
          </w:p>
        </w:tc>
        <w:tc>
          <w:tcPr>
            <w:tcW w:type="dxa" w:w="3009"/>
          </w:tcPr>
          <w:p>
            <w:r/>
            <w:r>
              <w:rPr>
                <w:rFonts w:ascii="TH Sarabun New" w:hAnsi="TH Sarabun New" w:cs="TH Sarabun New" w:eastAsia="TH Sarabun New"/>
                <w:b w:val="0"/>
                <w:sz w:val="28"/>
              </w:rPr>
              <w:t>/api/v1/chat</w:t>
            </w:r>
          </w:p>
        </w:tc>
        <w:tc>
          <w:tcPr>
            <w:tcW w:type="dxa" w:w="3009"/>
          </w:tcPr>
          <w:p>
            <w:r/>
            <w:r>
              <w:rPr>
                <w:rFonts w:ascii="TH Sarabun New" w:hAnsi="TH Sarabun New" w:cs="TH Sarabun New" w:eastAsia="TH Sarabun New"/>
                <w:b w:val="0"/>
                <w:sz w:val="28"/>
              </w:rPr>
              <w:t>ส่งคำถาม รับคำตอบสังเคราะห์จากหลายหน่วยงาน</w:t>
            </w:r>
          </w:p>
        </w:tc>
      </w:tr>
    </w:tbl>
    <w:p/>
    <w:p>
      <w:pPr>
        <w:spacing w:after="120"/>
        <w:ind w:firstLine="720"/>
      </w:pPr>
      <w:r>
        <w:rPr>
          <w:rFonts w:ascii="TH Sarabun New" w:hAnsi="TH Sarabun New" w:cs="TH Sarabun New" w:eastAsia="TH Sarabun New"/>
          <w:b w:val="0"/>
          <w:sz w:val="32"/>
        </w:rPr>
        <w:t>Request Body:</w:t>
      </w:r>
    </w:p>
    <w:p>
      <w:pPr>
        <w:spacing w:after="40"/>
        <w:ind w:left="720"/>
      </w:pPr>
      <w:r>
        <w:rPr>
          <w:rFonts w:ascii="Courier New" w:hAnsi="Courier New"/>
          <w:sz w:val="22"/>
        </w:rPr>
        <w:t>{</w:t>
      </w:r>
    </w:p>
    <w:p>
      <w:pPr>
        <w:spacing w:after="40"/>
        <w:ind w:left="720"/>
      </w:pPr>
      <w:r>
        <w:rPr>
          <w:rFonts w:ascii="Courier New" w:hAnsi="Courier New"/>
          <w:sz w:val="22"/>
        </w:rPr>
        <w:t xml:space="preserve">  "query": "ยาพาราเซตามอลต้องขึ้นทะเบียนไหม",</w:t>
      </w:r>
    </w:p>
    <w:p>
      <w:pPr>
        <w:spacing w:after="40"/>
        <w:ind w:left="720"/>
      </w:pPr>
      <w:r>
        <w:rPr>
          <w:rFonts w:ascii="Courier New" w:hAnsi="Courier New"/>
          <w:sz w:val="22"/>
        </w:rPr>
        <w:t xml:space="preserve">  "conversation_id": "uuid (optional)"</w:t>
      </w:r>
    </w:p>
    <w:p>
      <w:pPr>
        <w:spacing w:after="40"/>
        <w:ind w:left="720"/>
      </w:pPr>
      <w:r>
        <w:rPr>
          <w:rFonts w:ascii="Courier New" w:hAnsi="Courier New"/>
          <w:sz w:val="22"/>
        </w:rPr>
        <w:t>}</w:t>
      </w:r>
    </w:p>
    <w:p>
      <w:pPr>
        <w:spacing w:after="120"/>
        <w:ind w:firstLine="720"/>
      </w:pPr>
      <w:r>
        <w:rPr>
          <w:rFonts w:ascii="TH Sarabun New" w:hAnsi="TH Sarabun New" w:cs="TH Sarabun New" w:eastAsia="TH Sarabun New"/>
          <w:b w:val="0"/>
          <w:sz w:val="32"/>
        </w:rPr>
        <w:t>Response:</w:t>
      </w:r>
    </w:p>
    <w:p>
      <w:pPr>
        <w:spacing w:after="40"/>
        <w:ind w:left="720"/>
      </w:pPr>
      <w:r>
        <w:rPr>
          <w:rFonts w:ascii="Courier New" w:hAnsi="Courier New"/>
          <w:sz w:val="22"/>
        </w:rPr>
        <w:t>{</w:t>
      </w:r>
    </w:p>
    <w:p>
      <w:pPr>
        <w:spacing w:after="40"/>
        <w:ind w:left="720"/>
      </w:pPr>
      <w:r>
        <w:rPr>
          <w:rFonts w:ascii="Courier New" w:hAnsi="Courier New"/>
          <w:sz w:val="22"/>
        </w:rPr>
        <w:t xml:space="preserve">  "answer": "คำตอบที่สังเคราะห์แล้ว",</w:t>
      </w:r>
    </w:p>
    <w:p>
      <w:pPr>
        <w:spacing w:after="40"/>
        <w:ind w:left="720"/>
      </w:pPr>
      <w:r>
        <w:rPr>
          <w:rFonts w:ascii="Courier New" w:hAnsi="Courier New"/>
          <w:sz w:val="22"/>
        </w:rPr>
        <w:t xml:space="preserve">  "agencies": ["สำนักงาน อย."],</w:t>
      </w:r>
    </w:p>
    <w:p>
      <w:pPr>
        <w:spacing w:after="40"/>
        <w:ind w:left="720"/>
      </w:pPr>
      <w:r>
        <w:rPr>
          <w:rFonts w:ascii="Courier New" w:hAnsi="Courier New"/>
          <w:sz w:val="22"/>
        </w:rPr>
        <w:t xml:space="preserve">  "references": [{"title": "...", "url": "..."}],</w:t>
      </w:r>
    </w:p>
    <w:p>
      <w:pPr>
        <w:spacing w:after="40"/>
        <w:ind w:left="720"/>
      </w:pPr>
      <w:r>
        <w:rPr>
          <w:rFonts w:ascii="Courier New" w:hAnsi="Courier New"/>
          <w:sz w:val="22"/>
        </w:rPr>
        <w:t xml:space="preserve">  "agent_steps": [{"agent": "fda", "status": "completed", "duration": 1.2}],</w:t>
      </w:r>
    </w:p>
    <w:p>
      <w:pPr>
        <w:spacing w:after="40"/>
        <w:ind w:left="720"/>
      </w:pPr>
      <w:r>
        <w:rPr>
          <w:rFonts w:ascii="Courier New" w:hAnsi="Courier New"/>
          <w:sz w:val="22"/>
        </w:rPr>
        <w:t xml:space="preserve">  "confidence": 0.85,</w:t>
      </w:r>
    </w:p>
    <w:p>
      <w:pPr>
        <w:spacing w:after="40"/>
        <w:ind w:left="720"/>
      </w:pPr>
      <w:r>
        <w:rPr>
          <w:rFonts w:ascii="Courier New" w:hAnsi="Courier New"/>
          <w:sz w:val="22"/>
        </w:rPr>
        <w:t xml:space="preserve">  "conversation_id": "uuid"</w:t>
      </w:r>
    </w:p>
    <w:p>
      <w:pPr>
        <w:spacing w:after="40"/>
        <w:ind w:left="720"/>
      </w:pPr>
      <w:r>
        <w:rPr>
          <w:rFonts w:ascii="Courier New" w:hAnsi="Courier New"/>
          <w:sz w:val="22"/>
        </w:rPr>
        <w:t>}</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3.4.3 Agency API</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5E8F0"/>
          </w:tcPr>
          <w:p>
            <w:r/>
            <w:r>
              <w:rPr>
                <w:rFonts w:ascii="TH Sarabun New" w:hAnsi="TH Sarabun New" w:cs="TH Sarabun New" w:eastAsia="TH Sarabun New"/>
                <w:b/>
                <w:sz w:val="28"/>
              </w:rPr>
              <w:t>Method</w:t>
            </w:r>
          </w:p>
        </w:tc>
        <w:tc>
          <w:tcPr>
            <w:tcW w:type="dxa" w:w="3009"/>
            <w:shd w:val="clear" w:color="auto" w:fill="D5E8F0"/>
          </w:tcPr>
          <w:p>
            <w:r/>
            <w:r>
              <w:rPr>
                <w:rFonts w:ascii="TH Sarabun New" w:hAnsi="TH Sarabun New" w:cs="TH Sarabun New" w:eastAsia="TH Sarabun New"/>
                <w:b/>
                <w:sz w:val="28"/>
              </w:rPr>
              <w:t>Endpoint</w:t>
            </w:r>
          </w:p>
        </w:tc>
        <w:tc>
          <w:tcPr>
            <w:tcW w:type="dxa" w:w="3009"/>
            <w:shd w:val="clear" w:color="auto" w:fill="D5E8F0"/>
          </w:tcPr>
          <w:p>
            <w:r/>
            <w:r>
              <w:rPr>
                <w:rFonts w:ascii="TH Sarabun New" w:hAnsi="TH Sarabun New" w:cs="TH Sarabun New" w:eastAsia="TH Sarabun New"/>
                <w:b/>
                <w:sz w:val="28"/>
              </w:rPr>
              <w:t>คำอธิบาย</w:t>
            </w:r>
          </w:p>
        </w:tc>
      </w:tr>
      <w:tr>
        <w:tc>
          <w:tcPr>
            <w:tcW w:type="dxa" w:w="3009"/>
          </w:tcPr>
          <w:p>
            <w:r/>
            <w:r>
              <w:rPr>
                <w:rFonts w:ascii="TH Sarabun New" w:hAnsi="TH Sarabun New" w:cs="TH Sarabun New" w:eastAsia="TH Sarabun New"/>
                <w:b w:val="0"/>
                <w:sz w:val="28"/>
              </w:rPr>
              <w:t>GET</w:t>
            </w:r>
          </w:p>
        </w:tc>
        <w:tc>
          <w:tcPr>
            <w:tcW w:type="dxa" w:w="3009"/>
          </w:tcPr>
          <w:p>
            <w:r/>
            <w:r>
              <w:rPr>
                <w:rFonts w:ascii="TH Sarabun New" w:hAnsi="TH Sarabun New" w:cs="TH Sarabun New" w:eastAsia="TH Sarabun New"/>
                <w:b w:val="0"/>
                <w:sz w:val="28"/>
              </w:rPr>
              <w:t>/api/v1/agencies</w:t>
            </w:r>
          </w:p>
        </w:tc>
        <w:tc>
          <w:tcPr>
            <w:tcW w:type="dxa" w:w="3009"/>
          </w:tcPr>
          <w:p>
            <w:r/>
            <w:r>
              <w:rPr>
                <w:rFonts w:ascii="TH Sarabun New" w:hAnsi="TH Sarabun New" w:cs="TH Sarabun New" w:eastAsia="TH Sarabun New"/>
                <w:b w:val="0"/>
                <w:sz w:val="28"/>
              </w:rPr>
              <w:t>แสดงรายการหน่วยงานทั้งหมด</w:t>
            </w:r>
          </w:p>
        </w:tc>
      </w:tr>
      <w:tr>
        <w:tc>
          <w:tcPr>
            <w:tcW w:type="dxa" w:w="3009"/>
          </w:tcPr>
          <w:p>
            <w:r/>
            <w:r>
              <w:rPr>
                <w:rFonts w:ascii="TH Sarabun New" w:hAnsi="TH Sarabun New" w:cs="TH Sarabun New" w:eastAsia="TH Sarabun New"/>
                <w:b w:val="0"/>
                <w:sz w:val="28"/>
              </w:rPr>
              <w:t>POST</w:t>
            </w:r>
          </w:p>
        </w:tc>
        <w:tc>
          <w:tcPr>
            <w:tcW w:type="dxa" w:w="3009"/>
          </w:tcPr>
          <w:p>
            <w:r/>
            <w:r>
              <w:rPr>
                <w:rFonts w:ascii="TH Sarabun New" w:hAnsi="TH Sarabun New" w:cs="TH Sarabun New" w:eastAsia="TH Sarabun New"/>
                <w:b w:val="0"/>
                <w:sz w:val="28"/>
              </w:rPr>
              <w:t>/api/v1/agencies</w:t>
            </w:r>
          </w:p>
        </w:tc>
        <w:tc>
          <w:tcPr>
            <w:tcW w:type="dxa" w:w="3009"/>
          </w:tcPr>
          <w:p>
            <w:r/>
            <w:r>
              <w:rPr>
                <w:rFonts w:ascii="TH Sarabun New" w:hAnsi="TH Sarabun New" w:cs="TH Sarabun New" w:eastAsia="TH Sarabun New"/>
                <w:b w:val="0"/>
                <w:sz w:val="28"/>
              </w:rPr>
              <w:t>สร้างหน่วยงานใหม่</w:t>
            </w:r>
          </w:p>
        </w:tc>
      </w:tr>
      <w:tr>
        <w:tc>
          <w:tcPr>
            <w:tcW w:type="dxa" w:w="3009"/>
          </w:tcPr>
          <w:p>
            <w:r/>
            <w:r>
              <w:rPr>
                <w:rFonts w:ascii="TH Sarabun New" w:hAnsi="TH Sarabun New" w:cs="TH Sarabun New" w:eastAsia="TH Sarabun New"/>
                <w:b w:val="0"/>
                <w:sz w:val="28"/>
              </w:rPr>
              <w:t>GET</w:t>
            </w:r>
          </w:p>
        </w:tc>
        <w:tc>
          <w:tcPr>
            <w:tcW w:type="dxa" w:w="3009"/>
          </w:tcPr>
          <w:p>
            <w:r/>
            <w:r>
              <w:rPr>
                <w:rFonts w:ascii="TH Sarabun New" w:hAnsi="TH Sarabun New" w:cs="TH Sarabun New" w:eastAsia="TH Sarabun New"/>
                <w:b w:val="0"/>
                <w:sz w:val="28"/>
              </w:rPr>
              <w:t>/api/v1/agencies/{id}</w:t>
            </w:r>
          </w:p>
        </w:tc>
        <w:tc>
          <w:tcPr>
            <w:tcW w:type="dxa" w:w="3009"/>
          </w:tcPr>
          <w:p>
            <w:r/>
            <w:r>
              <w:rPr>
                <w:rFonts w:ascii="TH Sarabun New" w:hAnsi="TH Sarabun New" w:cs="TH Sarabun New" w:eastAsia="TH Sarabun New"/>
                <w:b w:val="0"/>
                <w:sz w:val="28"/>
              </w:rPr>
              <w:t>ดูรายละเอียดหน่วยงาน</w:t>
            </w:r>
          </w:p>
        </w:tc>
      </w:tr>
      <w:tr>
        <w:tc>
          <w:tcPr>
            <w:tcW w:type="dxa" w:w="3009"/>
          </w:tcPr>
          <w:p>
            <w:r/>
            <w:r>
              <w:rPr>
                <w:rFonts w:ascii="TH Sarabun New" w:hAnsi="TH Sarabun New" w:cs="TH Sarabun New" w:eastAsia="TH Sarabun New"/>
                <w:b w:val="0"/>
                <w:sz w:val="28"/>
              </w:rPr>
              <w:t>PUT</w:t>
            </w:r>
          </w:p>
        </w:tc>
        <w:tc>
          <w:tcPr>
            <w:tcW w:type="dxa" w:w="3009"/>
          </w:tcPr>
          <w:p>
            <w:r/>
            <w:r>
              <w:rPr>
                <w:rFonts w:ascii="TH Sarabun New" w:hAnsi="TH Sarabun New" w:cs="TH Sarabun New" w:eastAsia="TH Sarabun New"/>
                <w:b w:val="0"/>
                <w:sz w:val="28"/>
              </w:rPr>
              <w:t>/api/v1/agencies/{id}</w:t>
            </w:r>
          </w:p>
        </w:tc>
        <w:tc>
          <w:tcPr>
            <w:tcW w:type="dxa" w:w="3009"/>
          </w:tcPr>
          <w:p>
            <w:r/>
            <w:r>
              <w:rPr>
                <w:rFonts w:ascii="TH Sarabun New" w:hAnsi="TH Sarabun New" w:cs="TH Sarabun New" w:eastAsia="TH Sarabun New"/>
                <w:b w:val="0"/>
                <w:sz w:val="28"/>
              </w:rPr>
              <w:t>แก้ไขหน่วยงาน</w:t>
            </w:r>
          </w:p>
        </w:tc>
      </w:tr>
      <w:tr>
        <w:tc>
          <w:tcPr>
            <w:tcW w:type="dxa" w:w="3009"/>
          </w:tcPr>
          <w:p>
            <w:r/>
            <w:r>
              <w:rPr>
                <w:rFonts w:ascii="TH Sarabun New" w:hAnsi="TH Sarabun New" w:cs="TH Sarabun New" w:eastAsia="TH Sarabun New"/>
                <w:b w:val="0"/>
                <w:sz w:val="28"/>
              </w:rPr>
              <w:t>DELETE</w:t>
            </w:r>
          </w:p>
        </w:tc>
        <w:tc>
          <w:tcPr>
            <w:tcW w:type="dxa" w:w="3009"/>
          </w:tcPr>
          <w:p>
            <w:r/>
            <w:r>
              <w:rPr>
                <w:rFonts w:ascii="TH Sarabun New" w:hAnsi="TH Sarabun New" w:cs="TH Sarabun New" w:eastAsia="TH Sarabun New"/>
                <w:b w:val="0"/>
                <w:sz w:val="28"/>
              </w:rPr>
              <w:t>/api/v1/agencies/{id}</w:t>
            </w:r>
          </w:p>
        </w:tc>
        <w:tc>
          <w:tcPr>
            <w:tcW w:type="dxa" w:w="3009"/>
          </w:tcPr>
          <w:p>
            <w:r/>
            <w:r>
              <w:rPr>
                <w:rFonts w:ascii="TH Sarabun New" w:hAnsi="TH Sarabun New" w:cs="TH Sarabun New" w:eastAsia="TH Sarabun New"/>
                <w:b w:val="0"/>
                <w:sz w:val="28"/>
              </w:rPr>
              <w:t>ลบหน่วยงาน</w:t>
            </w:r>
          </w:p>
        </w:tc>
      </w:tr>
      <w:tr>
        <w:tc>
          <w:tcPr>
            <w:tcW w:type="dxa" w:w="3009"/>
          </w:tcPr>
          <w:p>
            <w:r/>
            <w:r>
              <w:rPr>
                <w:rFonts w:ascii="TH Sarabun New" w:hAnsi="TH Sarabun New" w:cs="TH Sarabun New" w:eastAsia="TH Sarabun New"/>
                <w:b w:val="0"/>
                <w:sz w:val="28"/>
              </w:rPr>
              <w:t>POST</w:t>
            </w:r>
          </w:p>
        </w:tc>
        <w:tc>
          <w:tcPr>
            <w:tcW w:type="dxa" w:w="3009"/>
          </w:tcPr>
          <w:p>
            <w:r/>
            <w:r>
              <w:rPr>
                <w:rFonts w:ascii="TH Sarabun New" w:hAnsi="TH Sarabun New" w:cs="TH Sarabun New" w:eastAsia="TH Sarabun New"/>
                <w:b w:val="0"/>
                <w:sz w:val="28"/>
              </w:rPr>
              <w:t>/api/v1/agencies/{id}/test</w:t>
            </w:r>
          </w:p>
        </w:tc>
        <w:tc>
          <w:tcPr>
            <w:tcW w:type="dxa" w:w="3009"/>
          </w:tcPr>
          <w:p>
            <w:r/>
            <w:r>
              <w:rPr>
                <w:rFonts w:ascii="TH Sarabun New" w:hAnsi="TH Sarabun New" w:cs="TH Sarabun New" w:eastAsia="TH Sarabun New"/>
                <w:b w:val="0"/>
                <w:sz w:val="28"/>
              </w:rPr>
              <w:t>ทดสอบการเชื่อมต่อกับหน่วยงาน</w:t>
            </w:r>
          </w:p>
        </w:tc>
      </w:tr>
    </w:tbl>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3.4.4 Dashboard &amp; Feedback API</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5E8F0"/>
          </w:tcPr>
          <w:p>
            <w:r/>
            <w:r>
              <w:rPr>
                <w:rFonts w:ascii="TH Sarabun New" w:hAnsi="TH Sarabun New" w:cs="TH Sarabun New" w:eastAsia="TH Sarabun New"/>
                <w:b/>
                <w:sz w:val="28"/>
              </w:rPr>
              <w:t>Method</w:t>
            </w:r>
          </w:p>
        </w:tc>
        <w:tc>
          <w:tcPr>
            <w:tcW w:type="dxa" w:w="3009"/>
            <w:shd w:val="clear" w:color="auto" w:fill="D5E8F0"/>
          </w:tcPr>
          <w:p>
            <w:r/>
            <w:r>
              <w:rPr>
                <w:rFonts w:ascii="TH Sarabun New" w:hAnsi="TH Sarabun New" w:cs="TH Sarabun New" w:eastAsia="TH Sarabun New"/>
                <w:b/>
                <w:sz w:val="28"/>
              </w:rPr>
              <w:t>Endpoint</w:t>
            </w:r>
          </w:p>
        </w:tc>
        <w:tc>
          <w:tcPr>
            <w:tcW w:type="dxa" w:w="3009"/>
            <w:shd w:val="clear" w:color="auto" w:fill="D5E8F0"/>
          </w:tcPr>
          <w:p>
            <w:r/>
            <w:r>
              <w:rPr>
                <w:rFonts w:ascii="TH Sarabun New" w:hAnsi="TH Sarabun New" w:cs="TH Sarabun New" w:eastAsia="TH Sarabun New"/>
                <w:b/>
                <w:sz w:val="28"/>
              </w:rPr>
              <w:t>คำอธิบาย</w:t>
            </w:r>
          </w:p>
        </w:tc>
      </w:tr>
      <w:tr>
        <w:tc>
          <w:tcPr>
            <w:tcW w:type="dxa" w:w="3009"/>
          </w:tcPr>
          <w:p>
            <w:r/>
            <w:r>
              <w:rPr>
                <w:rFonts w:ascii="TH Sarabun New" w:hAnsi="TH Sarabun New" w:cs="TH Sarabun New" w:eastAsia="TH Sarabun New"/>
                <w:b w:val="0"/>
                <w:sz w:val="28"/>
              </w:rPr>
              <w:t>GET</w:t>
            </w:r>
          </w:p>
        </w:tc>
        <w:tc>
          <w:tcPr>
            <w:tcW w:type="dxa" w:w="3009"/>
          </w:tcPr>
          <w:p>
            <w:r/>
            <w:r>
              <w:rPr>
                <w:rFonts w:ascii="TH Sarabun New" w:hAnsi="TH Sarabun New" w:cs="TH Sarabun New" w:eastAsia="TH Sarabun New"/>
                <w:b w:val="0"/>
                <w:sz w:val="28"/>
              </w:rPr>
              <w:t>/api/v1/dashboard/stats</w:t>
            </w:r>
          </w:p>
        </w:tc>
        <w:tc>
          <w:tcPr>
            <w:tcW w:type="dxa" w:w="3009"/>
          </w:tcPr>
          <w:p>
            <w:r/>
            <w:r>
              <w:rPr>
                <w:rFonts w:ascii="TH Sarabun New" w:hAnsi="TH Sarabun New" w:cs="TH Sarabun New" w:eastAsia="TH Sarabun New"/>
                <w:b w:val="0"/>
                <w:sz w:val="28"/>
              </w:rPr>
              <w:t>ดึงสถิติสำหรับ Dashboard</w:t>
            </w:r>
          </w:p>
        </w:tc>
      </w:tr>
      <w:tr>
        <w:tc>
          <w:tcPr>
            <w:tcW w:type="dxa" w:w="3009"/>
          </w:tcPr>
          <w:p>
            <w:r/>
            <w:r>
              <w:rPr>
                <w:rFonts w:ascii="TH Sarabun New" w:hAnsi="TH Sarabun New" w:cs="TH Sarabun New" w:eastAsia="TH Sarabun New"/>
                <w:b w:val="0"/>
                <w:sz w:val="28"/>
              </w:rPr>
              <w:t>POST</w:t>
            </w:r>
          </w:p>
        </w:tc>
        <w:tc>
          <w:tcPr>
            <w:tcW w:type="dxa" w:w="3009"/>
          </w:tcPr>
          <w:p>
            <w:r/>
            <w:r>
              <w:rPr>
                <w:rFonts w:ascii="TH Sarabun New" w:hAnsi="TH Sarabun New" w:cs="TH Sarabun New" w:eastAsia="TH Sarabun New"/>
                <w:b w:val="0"/>
                <w:sz w:val="28"/>
              </w:rPr>
              <w:t>/api/v1/feedback</w:t>
            </w:r>
          </w:p>
        </w:tc>
        <w:tc>
          <w:tcPr>
            <w:tcW w:type="dxa" w:w="3009"/>
          </w:tcPr>
          <w:p>
            <w:r/>
            <w:r>
              <w:rPr>
                <w:rFonts w:ascii="TH Sarabun New" w:hAnsi="TH Sarabun New" w:cs="TH Sarabun New" w:eastAsia="TH Sarabun New"/>
                <w:b w:val="0"/>
                <w:sz w:val="28"/>
              </w:rPr>
              <w:t>ส่ง Feedback (rating up/down)</w:t>
            </w:r>
          </w:p>
        </w:tc>
      </w:tr>
      <w:tr>
        <w:tc>
          <w:tcPr>
            <w:tcW w:type="dxa" w:w="3009"/>
          </w:tcPr>
          <w:p>
            <w:r/>
            <w:r>
              <w:rPr>
                <w:rFonts w:ascii="TH Sarabun New" w:hAnsi="TH Sarabun New" w:cs="TH Sarabun New" w:eastAsia="TH Sarabun New"/>
                <w:b w:val="0"/>
                <w:sz w:val="28"/>
              </w:rPr>
              <w:t>GET</w:t>
            </w:r>
          </w:p>
        </w:tc>
        <w:tc>
          <w:tcPr>
            <w:tcW w:type="dxa" w:w="3009"/>
          </w:tcPr>
          <w:p>
            <w:r/>
            <w:r>
              <w:rPr>
                <w:rFonts w:ascii="TH Sarabun New" w:hAnsi="TH Sarabun New" w:cs="TH Sarabun New" w:eastAsia="TH Sarabun New"/>
                <w:b w:val="0"/>
                <w:sz w:val="28"/>
              </w:rPr>
              <w:t>/api/v1/conversations</w:t>
            </w:r>
          </w:p>
        </w:tc>
        <w:tc>
          <w:tcPr>
            <w:tcW w:type="dxa" w:w="3009"/>
          </w:tcPr>
          <w:p>
            <w:r/>
            <w:r>
              <w:rPr>
                <w:rFonts w:ascii="TH Sarabun New" w:hAnsi="TH Sarabun New" w:cs="TH Sarabun New" w:eastAsia="TH Sarabun New"/>
                <w:b w:val="0"/>
                <w:sz w:val="28"/>
              </w:rPr>
              <w:t>แสดงประวัติการสนทนา</w:t>
            </w:r>
          </w:p>
        </w:tc>
      </w:tr>
      <w:tr>
        <w:tc>
          <w:tcPr>
            <w:tcW w:type="dxa" w:w="3009"/>
          </w:tcPr>
          <w:p>
            <w:r/>
            <w:r>
              <w:rPr>
                <w:rFonts w:ascii="TH Sarabun New" w:hAnsi="TH Sarabun New" w:cs="TH Sarabun New" w:eastAsia="TH Sarabun New"/>
                <w:b w:val="0"/>
                <w:sz w:val="28"/>
              </w:rPr>
              <w:t>DELETE</w:t>
            </w:r>
          </w:p>
        </w:tc>
        <w:tc>
          <w:tcPr>
            <w:tcW w:type="dxa" w:w="3009"/>
          </w:tcPr>
          <w:p>
            <w:r/>
            <w:r>
              <w:rPr>
                <w:rFonts w:ascii="TH Sarabun New" w:hAnsi="TH Sarabun New" w:cs="TH Sarabun New" w:eastAsia="TH Sarabun New"/>
                <w:b w:val="0"/>
                <w:sz w:val="28"/>
              </w:rPr>
              <w:t>/api/v1/conversations/{id}</w:t>
            </w:r>
          </w:p>
        </w:tc>
        <w:tc>
          <w:tcPr>
            <w:tcW w:type="dxa" w:w="3009"/>
          </w:tcPr>
          <w:p>
            <w:r/>
            <w:r>
              <w:rPr>
                <w:rFonts w:ascii="TH Sarabun New" w:hAnsi="TH Sarabun New" w:cs="TH Sarabun New" w:eastAsia="TH Sarabun New"/>
                <w:b w:val="0"/>
                <w:sz w:val="28"/>
              </w:rPr>
              <w:t>ลบการสนทนา</w:t>
            </w:r>
          </w:p>
        </w:tc>
      </w:tr>
    </w:tbl>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3.4.5 MCP Endpoints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5E8F0"/>
          </w:tcPr>
          <w:p>
            <w:r/>
            <w:r>
              <w:rPr>
                <w:rFonts w:ascii="TH Sarabun New" w:hAnsi="TH Sarabun New" w:cs="TH Sarabun New" w:eastAsia="TH Sarabun New"/>
                <w:b/>
                <w:sz w:val="28"/>
              </w:rPr>
              <w:t>Method</w:t>
            </w:r>
          </w:p>
        </w:tc>
        <w:tc>
          <w:tcPr>
            <w:tcW w:type="dxa" w:w="3009"/>
            <w:shd w:val="clear" w:color="auto" w:fill="D5E8F0"/>
          </w:tcPr>
          <w:p>
            <w:r/>
            <w:r>
              <w:rPr>
                <w:rFonts w:ascii="TH Sarabun New" w:hAnsi="TH Sarabun New" w:cs="TH Sarabun New" w:eastAsia="TH Sarabun New"/>
                <w:b/>
                <w:sz w:val="28"/>
              </w:rPr>
              <w:t>Endpoint</w:t>
            </w:r>
          </w:p>
        </w:tc>
        <w:tc>
          <w:tcPr>
            <w:tcW w:type="dxa" w:w="3009"/>
            <w:shd w:val="clear" w:color="auto" w:fill="D5E8F0"/>
          </w:tcPr>
          <w:p>
            <w:r/>
            <w:r>
              <w:rPr>
                <w:rFonts w:ascii="TH Sarabun New" w:hAnsi="TH Sarabun New" w:cs="TH Sarabun New" w:eastAsia="TH Sarabun New"/>
                <w:b/>
                <w:sz w:val="28"/>
              </w:rPr>
              <w:t>คำอธิบาย</w:t>
            </w:r>
          </w:p>
        </w:tc>
      </w:tr>
      <w:tr>
        <w:tc>
          <w:tcPr>
            <w:tcW w:type="dxa" w:w="3009"/>
          </w:tcPr>
          <w:p>
            <w:r/>
            <w:r>
              <w:rPr>
                <w:rFonts w:ascii="TH Sarabun New" w:hAnsi="TH Sarabun New" w:cs="TH Sarabun New" w:eastAsia="TH Sarabun New"/>
                <w:b w:val="0"/>
                <w:sz w:val="28"/>
              </w:rPr>
              <w:t>GET</w:t>
            </w:r>
          </w:p>
        </w:tc>
        <w:tc>
          <w:tcPr>
            <w:tcW w:type="dxa" w:w="3009"/>
          </w:tcPr>
          <w:p>
            <w:r/>
            <w:r>
              <w:rPr>
                <w:rFonts w:ascii="TH Sarabun New" w:hAnsi="TH Sarabun New" w:cs="TH Sarabun New" w:eastAsia="TH Sarabun New"/>
                <w:b w:val="0"/>
                <w:sz w:val="28"/>
              </w:rPr>
              <w:t>/sse</w:t>
            </w:r>
          </w:p>
        </w:tc>
        <w:tc>
          <w:tcPr>
            <w:tcW w:type="dxa" w:w="3009"/>
          </w:tcPr>
          <w:p>
            <w:r/>
            <w:r>
              <w:rPr>
                <w:rFonts w:ascii="TH Sarabun New" w:hAnsi="TH Sarabun New" w:cs="TH Sarabun New" w:eastAsia="TH Sarabun New"/>
                <w:b w:val="0"/>
                <w:sz w:val="28"/>
              </w:rPr>
              <w:t>เปิด SSE Stream สำหรับ MCP Client</w:t>
            </w:r>
          </w:p>
        </w:tc>
      </w:tr>
      <w:tr>
        <w:tc>
          <w:tcPr>
            <w:tcW w:type="dxa" w:w="3009"/>
          </w:tcPr>
          <w:p>
            <w:r/>
            <w:r>
              <w:rPr>
                <w:rFonts w:ascii="TH Sarabun New" w:hAnsi="TH Sarabun New" w:cs="TH Sarabun New" w:eastAsia="TH Sarabun New"/>
                <w:b w:val="0"/>
                <w:sz w:val="28"/>
              </w:rPr>
              <w:t>POST</w:t>
            </w:r>
          </w:p>
        </w:tc>
        <w:tc>
          <w:tcPr>
            <w:tcW w:type="dxa" w:w="3009"/>
          </w:tcPr>
          <w:p>
            <w:r/>
            <w:r>
              <w:rPr>
                <w:rFonts w:ascii="TH Sarabun New" w:hAnsi="TH Sarabun New" w:cs="TH Sarabun New" w:eastAsia="TH Sarabun New"/>
                <w:b w:val="0"/>
                <w:sz w:val="28"/>
              </w:rPr>
              <w:t>/messages/</w:t>
            </w:r>
          </w:p>
        </w:tc>
        <w:tc>
          <w:tcPr>
            <w:tcW w:type="dxa" w:w="3009"/>
          </w:tcPr>
          <w:p>
            <w:r/>
            <w:r>
              <w:rPr>
                <w:rFonts w:ascii="TH Sarabun New" w:hAnsi="TH Sarabun New" w:cs="TH Sarabun New" w:eastAsia="TH Sarabun New"/>
                <w:b w:val="0"/>
                <w:sz w:val="28"/>
              </w:rPr>
              <w:t>ส่ง JSON-RPC Command ผ่าน SSE Session</w:t>
            </w:r>
          </w:p>
        </w:tc>
      </w:tr>
      <w:tr>
        <w:tc>
          <w:tcPr>
            <w:tcW w:type="dxa" w:w="3009"/>
          </w:tcPr>
          <w:p>
            <w:r/>
            <w:r>
              <w:rPr>
                <w:rFonts w:ascii="TH Sarabun New" w:hAnsi="TH Sarabun New" w:cs="TH Sarabun New" w:eastAsia="TH Sarabun New"/>
                <w:b w:val="0"/>
                <w:sz w:val="28"/>
              </w:rPr>
              <w:t>*</w:t>
            </w:r>
          </w:p>
        </w:tc>
        <w:tc>
          <w:tcPr>
            <w:tcW w:type="dxa" w:w="3009"/>
          </w:tcPr>
          <w:p>
            <w:r/>
            <w:r>
              <w:rPr>
                <w:rFonts w:ascii="TH Sarabun New" w:hAnsi="TH Sarabun New" w:cs="TH Sarabun New" w:eastAsia="TH Sarabun New"/>
                <w:b w:val="0"/>
                <w:sz w:val="28"/>
              </w:rPr>
              <w:t>/mcp/*</w:t>
            </w:r>
          </w:p>
        </w:tc>
        <w:tc>
          <w:tcPr>
            <w:tcW w:type="dxa" w:w="3009"/>
          </w:tcPr>
          <w:p>
            <w:r/>
            <w:r>
              <w:rPr>
                <w:rFonts w:ascii="TH Sarabun New" w:hAnsi="TH Sarabun New" w:cs="TH Sarabun New" w:eastAsia="TH Sarabun New"/>
                <w:b w:val="0"/>
                <w:sz w:val="28"/>
              </w:rPr>
              <w:t>Streamable-HTTP MCP Transport (legacy)</w:t>
            </w:r>
          </w:p>
        </w:tc>
      </w:tr>
    </w:tbl>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3.5 การออกแบบ UI/UX</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3.5.1 Public Portal</w:t>
      </w:r>
    </w:p>
    <w:p>
      <w:pPr>
        <w:spacing w:after="80"/>
        <w:ind w:left="850"/>
        <w:pBdr>
          <w:left w:val="single" w:sz="6" w:space="12" w:color="AAAAAA"/>
        </w:pBdr>
      </w:pPr>
      <w:r>
        <w:rPr>
          <w:rFonts w:ascii="TH Sarabun New" w:hAnsi="TH Sarabun New" w:cs="TH Sarabun New" w:eastAsia="TH Sarabun New"/>
          <w:b w:val="0"/>
          <w:color w:val="707070"/>
          <w:sz w:val="28"/>
        </w:rPr>
        <w:t>[รูปภาพ 3.4: Wireframe หน้า Public Portal - Landing Page]</w:t>
      </w:r>
    </w:p>
    <w:p>
      <w:pPr>
        <w:spacing w:after="80"/>
        <w:ind w:left="850"/>
        <w:pBdr>
          <w:left w:val="single" w:sz="6" w:space="12" w:color="AAAAAA"/>
        </w:pBdr>
      </w:pPr>
      <w:r>
        <w:rPr>
          <w:rFonts w:ascii="TH Sarabun New" w:hAnsi="TH Sarabun New" w:cs="TH Sarabun New" w:eastAsia="TH Sarabun New"/>
          <w:b w:val="0"/>
          <w:color w:val="707070"/>
          <w:sz w:val="28"/>
        </w:rPr>
        <w:t>แสดงองค์ประกอบ:</w:t>
      </w:r>
    </w:p>
    <w:p>
      <w:pPr>
        <w:spacing w:after="80"/>
        <w:ind w:left="850"/>
        <w:pBdr>
          <w:left w:val="single" w:sz="6" w:space="12" w:color="AAAAAA"/>
        </w:pBdr>
      </w:pPr>
      <w:r>
        <w:rPr>
          <w:rFonts w:ascii="TH Sarabun New" w:hAnsi="TH Sarabun New" w:cs="TH Sarabun New" w:eastAsia="TH Sarabun New"/>
          <w:b w:val="0"/>
          <w:color w:val="707070"/>
          <w:sz w:val="28"/>
        </w:rPr>
        <w:t>- Header: โลโก้ "AI Chatbot Portal" + ปุ่ม "เข้าสู่ระบบเจ้าหน้าที่"</w:t>
      </w:r>
    </w:p>
    <w:p>
      <w:pPr>
        <w:spacing w:after="80"/>
        <w:ind w:left="850"/>
        <w:pBdr>
          <w:left w:val="single" w:sz="6" w:space="12" w:color="AAAAAA"/>
        </w:pBdr>
      </w:pPr>
      <w:r>
        <w:rPr>
          <w:rFonts w:ascii="TH Sarabun New" w:hAnsi="TH Sarabun New" w:cs="TH Sarabun New" w:eastAsia="TH Sarabun New"/>
          <w:b w:val="0"/>
          <w:color w:val="707070"/>
          <w:sz w:val="28"/>
        </w:rPr>
        <w:t>- Hero Section: หัวข้อ "สอบถามข้อมูลภาครัฐด้วย AI" + ช่องพิมพ์คำถาม</w:t>
      </w:r>
    </w:p>
    <w:p>
      <w:pPr>
        <w:spacing w:after="80"/>
        <w:ind w:left="850"/>
        <w:pBdr>
          <w:left w:val="single" w:sz="6" w:space="12" w:color="AAAAAA"/>
        </w:pBdr>
      </w:pPr>
      <w:r>
        <w:rPr>
          <w:rFonts w:ascii="TH Sarabun New" w:hAnsi="TH Sarabun New" w:cs="TH Sarabun New" w:eastAsia="TH Sarabun New"/>
          <w:b w:val="0"/>
          <w:color w:val="707070"/>
          <w:sz w:val="28"/>
        </w:rPr>
        <w:t>- Agency Cards: 4 การ์ดแสดงหน่วยงาน (อย., กรมสรรพากร, กรมการปกครอง, กรมที่ดิน) พร้อม emoji icon และคำถามตัวอย่าง</w:t>
      </w:r>
    </w:p>
    <w:p>
      <w:pPr>
        <w:spacing w:after="80"/>
        <w:ind w:left="850"/>
        <w:pBdr>
          <w:left w:val="single" w:sz="6" w:space="12" w:color="AAAAAA"/>
        </w:pBdr>
      </w:pPr>
      <w:r>
        <w:rPr>
          <w:rFonts w:ascii="TH Sarabun New" w:hAnsi="TH Sarabun New" w:cs="TH Sarabun New" w:eastAsia="TH Sarabun New"/>
          <w:b w:val="0"/>
          <w:color w:val="707070"/>
          <w:sz w:val="28"/>
        </w:rPr>
        <w:t>- Footer: ข้อมูลลิขสิทธิ์</w:t>
      </w:r>
    </w:p>
    <w:p>
      <w:pPr>
        <w:spacing w:after="80"/>
        <w:ind w:left="850"/>
        <w:pBdr>
          <w:left w:val="single" w:sz="6" w:space="12" w:color="AAAAAA"/>
        </w:pBdr>
      </w:pPr>
      <w:r>
        <w:rPr>
          <w:rFonts w:ascii="TH Sarabun New" w:hAnsi="TH Sarabun New" w:cs="TH Sarabun New" w:eastAsia="TH Sarabun New"/>
          <w:b w:val="0"/>
          <w:color w:val="707070"/>
          <w:sz w:val="28"/>
        </w:rPr>
        <w:t>[รูปภาพ 3.5: Wireframe หน้า Public Portal - Chat Interface]</w:t>
      </w:r>
    </w:p>
    <w:p>
      <w:pPr>
        <w:spacing w:after="80"/>
        <w:ind w:left="850"/>
        <w:pBdr>
          <w:left w:val="single" w:sz="6" w:space="12" w:color="AAAAAA"/>
        </w:pBdr>
      </w:pPr>
      <w:r>
        <w:rPr>
          <w:rFonts w:ascii="TH Sarabun New" w:hAnsi="TH Sarabun New" w:cs="TH Sarabun New" w:eastAsia="TH Sarabun New"/>
          <w:b w:val="0"/>
          <w:color w:val="707070"/>
          <w:sz w:val="28"/>
        </w:rPr>
        <w:t>แสดงองค์ประกอบ:</w:t>
      </w:r>
    </w:p>
    <w:p>
      <w:pPr>
        <w:spacing w:after="80"/>
        <w:ind w:left="850"/>
        <w:pBdr>
          <w:left w:val="single" w:sz="6" w:space="12" w:color="AAAAAA"/>
        </w:pBdr>
      </w:pPr>
      <w:r>
        <w:rPr>
          <w:rFonts w:ascii="TH Sarabun New" w:hAnsi="TH Sarabun New" w:cs="TH Sarabun New" w:eastAsia="TH Sarabun New"/>
          <w:b w:val="0"/>
          <w:color w:val="707070"/>
          <w:sz w:val="28"/>
        </w:rPr>
        <w:t>- พื้นที่แสดงข้อความ (Message Area) แสดงบทสนทนาระหว่างผู้ใช้กับ AI</w:t>
      </w:r>
    </w:p>
    <w:p>
      <w:pPr>
        <w:spacing w:after="80"/>
        <w:ind w:left="850"/>
        <w:pBdr>
          <w:left w:val="single" w:sz="6" w:space="12" w:color="AAAAAA"/>
        </w:pBdr>
      </w:pPr>
      <w:r>
        <w:rPr>
          <w:rFonts w:ascii="TH Sarabun New" w:hAnsi="TH Sarabun New" w:cs="TH Sarabun New" w:eastAsia="TH Sarabun New"/>
          <w:b w:val="0"/>
          <w:color w:val="707070"/>
          <w:sz w:val="28"/>
        </w:rPr>
        <w:t>- ข้อความผู้ใช้อยู่ขวา (สีน้ำเงิน)</w:t>
      </w:r>
    </w:p>
    <w:p>
      <w:pPr>
        <w:spacing w:after="80"/>
        <w:ind w:left="850"/>
        <w:pBdr>
          <w:left w:val="single" w:sz="6" w:space="12" w:color="AAAAAA"/>
        </w:pBdr>
      </w:pPr>
      <w:r>
        <w:rPr>
          <w:rFonts w:ascii="TH Sarabun New" w:hAnsi="TH Sarabun New" w:cs="TH Sarabun New" w:eastAsia="TH Sarabun New"/>
          <w:b w:val="0"/>
          <w:color w:val="707070"/>
          <w:sz w:val="28"/>
        </w:rPr>
        <w:t>- ข้อความ AI อยู่ซ้าย (สีเทา) พร้อมแสดง agency ที่ใช้ตอบ</w:t>
      </w:r>
    </w:p>
    <w:p>
      <w:pPr>
        <w:spacing w:after="80"/>
        <w:ind w:left="850"/>
        <w:pBdr>
          <w:left w:val="single" w:sz="6" w:space="12" w:color="AAAAAA"/>
        </w:pBdr>
      </w:pPr>
      <w:r>
        <w:rPr>
          <w:rFonts w:ascii="TH Sarabun New" w:hAnsi="TH Sarabun New" w:cs="TH Sarabun New" w:eastAsia="TH Sarabun New"/>
          <w:b w:val="0"/>
          <w:color w:val="707070"/>
          <w:sz w:val="28"/>
        </w:rPr>
        <w:t>- ช่องพิมพ์ข้อความ + ปุ่มส่ง อยู่ด้านล่าง</w:t>
      </w:r>
    </w:p>
    <w:p>
      <w:pPr>
        <w:spacing w:after="80"/>
        <w:ind w:left="850"/>
        <w:pBdr>
          <w:left w:val="single" w:sz="6" w:space="12" w:color="AAAAAA"/>
        </w:pBdr>
      </w:pPr>
      <w:r>
        <w:rPr>
          <w:rFonts w:ascii="TH Sarabun New" w:hAnsi="TH Sarabun New" w:cs="TH Sarabun New" w:eastAsia="TH Sarabun New"/>
          <w:b w:val="0"/>
          <w:color w:val="707070"/>
          <w:sz w:val="28"/>
        </w:rPr>
        <w:t>- แสดง Agent Steps (กำลังค้นหาจาก อย. → สำเร็จ)</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3.5.2 Admin Portal</w:t>
      </w:r>
    </w:p>
    <w:p>
      <w:pPr>
        <w:spacing w:after="80"/>
        <w:ind w:left="850"/>
        <w:pBdr>
          <w:left w:val="single" w:sz="6" w:space="12" w:color="AAAAAA"/>
        </w:pBdr>
      </w:pPr>
      <w:r>
        <w:rPr>
          <w:rFonts w:ascii="TH Sarabun New" w:hAnsi="TH Sarabun New" w:cs="TH Sarabun New" w:eastAsia="TH Sarabun New"/>
          <w:b w:val="0"/>
          <w:color w:val="707070"/>
          <w:sz w:val="28"/>
        </w:rPr>
        <w:t>[รูปภาพ 3.6: Wireframe หน้า Admin Portal - Dashboard]</w:t>
      </w:r>
    </w:p>
    <w:p>
      <w:pPr>
        <w:spacing w:after="80"/>
        <w:ind w:left="850"/>
        <w:pBdr>
          <w:left w:val="single" w:sz="6" w:space="12" w:color="AAAAAA"/>
        </w:pBdr>
      </w:pPr>
      <w:r>
        <w:rPr>
          <w:rFonts w:ascii="TH Sarabun New" w:hAnsi="TH Sarabun New" w:cs="TH Sarabun New" w:eastAsia="TH Sarabun New"/>
          <w:b w:val="0"/>
          <w:color w:val="707070"/>
          <w:sz w:val="28"/>
        </w:rPr>
        <w:t>แสดงองค์ประกอบ:</w:t>
      </w:r>
    </w:p>
    <w:p>
      <w:pPr>
        <w:spacing w:after="80"/>
        <w:ind w:left="850"/>
        <w:pBdr>
          <w:left w:val="single" w:sz="6" w:space="12" w:color="AAAAAA"/>
        </w:pBdr>
      </w:pPr>
      <w:r>
        <w:rPr>
          <w:rFonts w:ascii="TH Sarabun New" w:hAnsi="TH Sarabun New" w:cs="TH Sarabun New" w:eastAsia="TH Sarabun New"/>
          <w:b w:val="0"/>
          <w:color w:val="707070"/>
          <w:sz w:val="28"/>
        </w:rPr>
        <w:t>- Sidebar: เมนู Dashboard, Chat, Agencies, History, Architecture</w:t>
      </w:r>
    </w:p>
    <w:p>
      <w:pPr>
        <w:spacing w:after="80"/>
        <w:ind w:left="850"/>
        <w:pBdr>
          <w:left w:val="single" w:sz="6" w:space="12" w:color="AAAAAA"/>
        </w:pBdr>
      </w:pPr>
      <w:r>
        <w:rPr>
          <w:rFonts w:ascii="TH Sarabun New" w:hAnsi="TH Sarabun New" w:cs="TH Sarabun New" w:eastAsia="TH Sarabun New"/>
          <w:b w:val="0"/>
          <w:color w:val="707070"/>
          <w:sz w:val="28"/>
        </w:rPr>
        <w:t>- Header: ชื่อผู้ใช้ + ปุ่ม Logout</w:t>
      </w:r>
    </w:p>
    <w:p>
      <w:pPr>
        <w:spacing w:after="80"/>
        <w:ind w:left="850"/>
        <w:pBdr>
          <w:left w:val="single" w:sz="6" w:space="12" w:color="AAAAAA"/>
        </w:pBdr>
      </w:pPr>
      <w:r>
        <w:rPr>
          <w:rFonts w:ascii="TH Sarabun New" w:hAnsi="TH Sarabun New" w:cs="TH Sarabun New" w:eastAsia="TH Sarabun New"/>
          <w:b w:val="0"/>
          <w:color w:val="707070"/>
          <w:sz w:val="28"/>
        </w:rPr>
        <w:t>- Content Area:</w:t>
      </w:r>
    </w:p>
    <w:p>
      <w:pPr>
        <w:spacing w:after="80"/>
        <w:ind w:left="850"/>
        <w:pBdr>
          <w:left w:val="single" w:sz="6" w:space="12" w:color="AAAAAA"/>
        </w:pBdr>
      </w:pPr>
      <w:r>
        <w:rPr>
          <w:rFonts w:ascii="TH Sarabun New" w:hAnsi="TH Sarabun New" w:cs="TH Sarabun New" w:eastAsia="TH Sarabun New"/>
          <w:b w:val="0"/>
          <w:color w:val="707070"/>
          <w:sz w:val="28"/>
        </w:rPr>
        <w:t>- แถวบน: 4 Summary Cards (Total Queries, Active Agencies, Avg Response Time, Feedback Score)</w:t>
      </w:r>
    </w:p>
    <w:p>
      <w:pPr>
        <w:spacing w:after="80"/>
        <w:ind w:left="850"/>
        <w:pBdr>
          <w:left w:val="single" w:sz="6" w:space="12" w:color="AAAAAA"/>
        </w:pBdr>
      </w:pPr>
      <w:r>
        <w:rPr>
          <w:rFonts w:ascii="TH Sarabun New" w:hAnsi="TH Sarabun New" w:cs="TH Sarabun New" w:eastAsia="TH Sarabun New"/>
          <w:b w:val="0"/>
          <w:color w:val="707070"/>
          <w:sz w:val="28"/>
        </w:rPr>
        <w:t>- แถวกลาง: Line Chart แสดงจำนวน Query ต่อวัน + Bar Chart แสดงการใช้งานแต่ละหน่วยงาน</w:t>
      </w:r>
    </w:p>
    <w:p>
      <w:pPr>
        <w:spacing w:after="80"/>
        <w:ind w:left="850"/>
        <w:pBdr>
          <w:left w:val="single" w:sz="6" w:space="12" w:color="AAAAAA"/>
        </w:pBdr>
      </w:pPr>
      <w:r>
        <w:rPr>
          <w:rFonts w:ascii="TH Sarabun New" w:hAnsi="TH Sarabun New" w:cs="TH Sarabun New" w:eastAsia="TH Sarabun New"/>
          <w:b w:val="0"/>
          <w:color w:val="707070"/>
          <w:sz w:val="28"/>
        </w:rPr>
        <w:t>- แถวล่าง: Pie Chart แสดงสัดส่วน Feedback (up/down)</w:t>
      </w:r>
    </w:p>
    <w:p>
      <w:pPr>
        <w:spacing w:after="80"/>
        <w:ind w:left="850"/>
        <w:pBdr>
          <w:left w:val="single" w:sz="6" w:space="12" w:color="AAAAAA"/>
        </w:pBdr>
      </w:pPr>
      <w:r>
        <w:rPr>
          <w:rFonts w:ascii="TH Sarabun New" w:hAnsi="TH Sarabun New" w:cs="TH Sarabun New" w:eastAsia="TH Sarabun New"/>
          <w:b w:val="0"/>
          <w:color w:val="707070"/>
          <w:sz w:val="28"/>
        </w:rPr>
        <w:t>[รูปภาพ 3.7: Wireframe หน้า Admin Portal - Agency Management]</w:t>
      </w:r>
    </w:p>
    <w:p>
      <w:pPr>
        <w:spacing w:after="80"/>
        <w:ind w:left="850"/>
        <w:pBdr>
          <w:left w:val="single" w:sz="6" w:space="12" w:color="AAAAAA"/>
        </w:pBdr>
      </w:pPr>
      <w:r>
        <w:rPr>
          <w:rFonts w:ascii="TH Sarabun New" w:hAnsi="TH Sarabun New" w:cs="TH Sarabun New" w:eastAsia="TH Sarabun New"/>
          <w:b w:val="0"/>
          <w:color w:val="707070"/>
          <w:sz w:val="28"/>
        </w:rPr>
        <w:t>แสดงองค์ประกอบ:</w:t>
      </w:r>
    </w:p>
    <w:p>
      <w:pPr>
        <w:spacing w:after="80"/>
        <w:ind w:left="850"/>
        <w:pBdr>
          <w:left w:val="single" w:sz="6" w:space="12" w:color="AAAAAA"/>
        </w:pBdr>
      </w:pPr>
      <w:r>
        <w:rPr>
          <w:rFonts w:ascii="TH Sarabun New" w:hAnsi="TH Sarabun New" w:cs="TH Sarabun New" w:eastAsia="TH Sarabun New"/>
          <w:b w:val="0"/>
          <w:color w:val="707070"/>
          <w:sz w:val="28"/>
        </w:rPr>
        <w:t>- ตารางแสดงรายการหน่วยงาน: ชื่อ, Connection Type, Status, Total Calls, Actions</w:t>
      </w:r>
    </w:p>
    <w:p>
      <w:pPr>
        <w:spacing w:after="80"/>
        <w:ind w:left="850"/>
        <w:pBdr>
          <w:left w:val="single" w:sz="6" w:space="12" w:color="AAAAAA"/>
        </w:pBdr>
      </w:pPr>
      <w:r>
        <w:rPr>
          <w:rFonts w:ascii="TH Sarabun New" w:hAnsi="TH Sarabun New" w:cs="TH Sarabun New" w:eastAsia="TH Sarabun New"/>
          <w:b w:val="0"/>
          <w:color w:val="707070"/>
          <w:sz w:val="28"/>
        </w:rPr>
        <w:t>- ปุ่ม "เพิ่มหน่วยงาน" เปิด Dialog Form</w:t>
      </w:r>
    </w:p>
    <w:p>
      <w:pPr>
        <w:spacing w:after="80"/>
        <w:ind w:left="850"/>
        <w:pBdr>
          <w:left w:val="single" w:sz="6" w:space="12" w:color="AAAAAA"/>
        </w:pBdr>
      </w:pPr>
      <w:r>
        <w:rPr>
          <w:rFonts w:ascii="TH Sarabun New" w:hAnsi="TH Sarabun New" w:cs="TH Sarabun New" w:eastAsia="TH Sarabun New"/>
          <w:b w:val="0"/>
          <w:color w:val="707070"/>
          <w:sz w:val="28"/>
        </w:rPr>
        <w:t>- Form ประกอบด้วย: ชื่อหน่วยงาน, ชื่อย่อ, คำอธิบาย, Connection Type (dropdown: API/MCP/A2A), Endpoint URL, Auth Method, Data Scope (tags), Response Schema (JSON editor)</w:t>
      </w:r>
    </w:p>
    <w:p>
      <w:pPr>
        <w:spacing w:after="80"/>
        <w:ind w:left="850"/>
        <w:pBdr>
          <w:left w:val="single" w:sz="6" w:space="12" w:color="AAAAAA"/>
        </w:pBdr>
      </w:pPr>
      <w:r>
        <w:rPr>
          <w:rFonts w:ascii="TH Sarabun New" w:hAnsi="TH Sarabun New" w:cs="TH Sarabun New" w:eastAsia="TH Sarabun New"/>
          <w:b w:val="0"/>
          <w:color w:val="707070"/>
          <w:sz w:val="28"/>
        </w:rPr>
        <w:t>[รูปภาพ 3.8: Wireframe หน้า Admin Portal - Chat Interface]</w:t>
      </w:r>
    </w:p>
    <w:p>
      <w:pPr>
        <w:spacing w:after="80"/>
        <w:ind w:left="850"/>
        <w:pBdr>
          <w:left w:val="single" w:sz="6" w:space="12" w:color="AAAAAA"/>
        </w:pBdr>
      </w:pPr>
      <w:r>
        <w:rPr>
          <w:rFonts w:ascii="TH Sarabun New" w:hAnsi="TH Sarabun New" w:cs="TH Sarabun New" w:eastAsia="TH Sarabun New"/>
          <w:b w:val="0"/>
          <w:color w:val="707070"/>
          <w:sz w:val="28"/>
        </w:rPr>
        <w:t>แสดงองค์ประกอบ:</w:t>
      </w:r>
    </w:p>
    <w:p>
      <w:pPr>
        <w:spacing w:after="80"/>
        <w:ind w:left="850"/>
        <w:pBdr>
          <w:left w:val="single" w:sz="6" w:space="12" w:color="AAAAAA"/>
        </w:pBdr>
      </w:pPr>
      <w:r>
        <w:rPr>
          <w:rFonts w:ascii="TH Sarabun New" w:hAnsi="TH Sarabun New" w:cs="TH Sarabun New" w:eastAsia="TH Sarabun New"/>
          <w:b w:val="0"/>
          <w:color w:val="707070"/>
          <w:sz w:val="28"/>
        </w:rPr>
        <w:t>- คล้าย Public Portal แต่มี Sidebar ของ Admin</w:t>
      </w:r>
    </w:p>
    <w:p>
      <w:pPr>
        <w:spacing w:after="80"/>
        <w:ind w:left="850"/>
        <w:pBdr>
          <w:left w:val="single" w:sz="6" w:space="12" w:color="AAAAAA"/>
        </w:pBdr>
      </w:pPr>
      <w:r>
        <w:rPr>
          <w:rFonts w:ascii="TH Sarabun New" w:hAnsi="TH Sarabun New" w:cs="TH Sarabun New" w:eastAsia="TH Sarabun New"/>
          <w:b w:val="0"/>
          <w:color w:val="707070"/>
          <w:sz w:val="28"/>
        </w:rPr>
        <w:t>- เพิ่มส่วน "Agent Steps" แสดงขั้นตอนการทำงานของ Agent แบบ Timeline</w:t>
      </w:r>
    </w:p>
    <w:p>
      <w:pPr>
        <w:spacing w:after="80"/>
        <w:ind w:left="850"/>
        <w:pBdr>
          <w:left w:val="single" w:sz="6" w:space="12" w:color="AAAAAA"/>
        </w:pBdr>
      </w:pPr>
      <w:r>
        <w:rPr>
          <w:rFonts w:ascii="TH Sarabun New" w:hAnsi="TH Sarabun New" w:cs="TH Sarabun New" w:eastAsia="TH Sarabun New"/>
          <w:b w:val="0"/>
          <w:color w:val="707070"/>
          <w:sz w:val="28"/>
        </w:rPr>
        <w:t>- Step 1: "ตรวจจับหน่วยงาน" → สำเร็จ (0.1s)</w:t>
      </w:r>
    </w:p>
    <w:p>
      <w:pPr>
        <w:spacing w:after="80"/>
        <w:ind w:left="850"/>
        <w:pBdr>
          <w:left w:val="single" w:sz="6" w:space="12" w:color="AAAAAA"/>
        </w:pBdr>
      </w:pPr>
      <w:r>
        <w:rPr>
          <w:rFonts w:ascii="TH Sarabun New" w:hAnsi="TH Sarabun New" w:cs="TH Sarabun New" w:eastAsia="TH Sarabun New"/>
          <w:b w:val="0"/>
          <w:color w:val="707070"/>
          <w:sz w:val="28"/>
        </w:rPr>
        <w:t>- Step 2: "สอบถาม อย." → สำเร็จ (1.2s)</w:t>
      </w:r>
    </w:p>
    <w:p>
      <w:pPr>
        <w:spacing w:after="80"/>
        <w:ind w:left="850"/>
        <w:pBdr>
          <w:left w:val="single" w:sz="6" w:space="12" w:color="AAAAAA"/>
        </w:pBdr>
      </w:pPr>
      <w:r>
        <w:rPr>
          <w:rFonts w:ascii="TH Sarabun New" w:hAnsi="TH Sarabun New" w:cs="TH Sarabun New" w:eastAsia="TH Sarabun New"/>
          <w:b w:val="0"/>
          <w:color w:val="707070"/>
          <w:sz w:val="28"/>
        </w:rPr>
        <w:t>- Step 3: "สังเคราะห์คำตอบ" → สำเร็จ (2.1s)</w:t>
      </w:r>
    </w:p>
    <w:p>
      <w:pPr>
        <w:spacing w:after="80"/>
        <w:ind w:left="850"/>
        <w:pBdr>
          <w:left w:val="single" w:sz="6" w:space="12" w:color="AAAAAA"/>
        </w:pBdr>
      </w:pPr>
      <w:r>
        <w:rPr>
          <w:rFonts w:ascii="TH Sarabun New" w:hAnsi="TH Sarabun New" w:cs="TH Sarabun New" w:eastAsia="TH Sarabun New"/>
          <w:b w:val="0"/>
          <w:color w:val="707070"/>
          <w:sz w:val="28"/>
        </w:rPr>
        <w:t>- แสดง Sources/References ใต้คำตอบ</w:t>
      </w:r>
    </w:p>
    <w:p>
      <w:pPr>
        <w:spacing w:after="80"/>
        <w:ind w:left="850"/>
        <w:pBdr>
          <w:left w:val="single" w:sz="6" w:space="12" w:color="AAAAAA"/>
        </w:pBdr>
      </w:pPr>
      <w:r>
        <w:rPr>
          <w:rFonts w:ascii="TH Sarabun New" w:hAnsi="TH Sarabun New" w:cs="TH Sarabun New" w:eastAsia="TH Sarabun New"/>
          <w:b w:val="0"/>
          <w:color w:val="707070"/>
          <w:sz w:val="28"/>
        </w:rPr>
        <w:t>- ปุ่ม Feedback (👍/👎) ใต้ข้อความ AI</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3.6 การทำงานของ AI Multi-Agent Routing</w:t>
      </w:r>
    </w:p>
    <w:p>
      <w:pPr>
        <w:spacing w:after="120"/>
        <w:ind w:firstLine="720"/>
      </w:pPr>
      <w:r>
        <w:rPr>
          <w:rFonts w:ascii="TH Sarabun New" w:hAnsi="TH Sarabun New" w:cs="TH Sarabun New" w:eastAsia="TH Sarabun New"/>
          <w:b w:val="0"/>
          <w:sz w:val="32"/>
        </w:rPr>
        <w:t>ระบบ Chat ทำงานตามขั้นตอนดังนี้:</w:t>
      </w:r>
    </w:p>
    <w:p>
      <w:pPr>
        <w:spacing w:after="80"/>
        <w:ind w:left="850"/>
        <w:pBdr>
          <w:left w:val="single" w:sz="6" w:space="12" w:color="AAAAAA"/>
        </w:pBdr>
      </w:pPr>
      <w:r>
        <w:rPr>
          <w:rFonts w:ascii="TH Sarabun New" w:hAnsi="TH Sarabun New" w:cs="TH Sarabun New" w:eastAsia="TH Sarabun New"/>
          <w:b w:val="0"/>
          <w:color w:val="707070"/>
          <w:sz w:val="28"/>
        </w:rPr>
        <w:t>[รูปภาพ 3.9: Flowchart การทำงานของระบบ Chat]</w:t>
      </w:r>
    </w:p>
    <w:p>
      <w:pPr>
        <w:spacing w:after="80"/>
        <w:ind w:left="850"/>
        <w:pBdr>
          <w:left w:val="single" w:sz="6" w:space="12" w:color="AAAAAA"/>
        </w:pBdr>
      </w:pPr>
      <w:r>
        <w:rPr>
          <w:rFonts w:ascii="TH Sarabun New" w:hAnsi="TH Sarabun New" w:cs="TH Sarabun New" w:eastAsia="TH Sarabun New"/>
          <w:b w:val="0"/>
          <w:color w:val="707070"/>
          <w:sz w:val="28"/>
        </w:rPr>
        <w:t>แสดง Flow ดังนี้:</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[ผู้ใช้พิมพ์คำถาม]</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[1. Keyword Detection]</w:t>
      </w:r>
    </w:p>
    <w:p>
      <w:pPr>
        <w:spacing w:after="80"/>
        <w:ind w:left="850"/>
        <w:pBdr>
          <w:left w:val="single" w:sz="6" w:space="12" w:color="AAAAAA"/>
        </w:pBdr>
      </w:pPr>
      <w:r>
        <w:rPr>
          <w:rFonts w:ascii="TH Sarabun New" w:hAnsi="TH Sarabun New" w:cs="TH Sarabun New" w:eastAsia="TH Sarabun New"/>
          <w:b w:val="0"/>
          <w:color w:val="707070"/>
          <w:sz w:val="28"/>
        </w:rPr>
        <w:t>ตรวจจับ keyword ภาษาไทยในคำถาม เช่น:</w:t>
      </w:r>
    </w:p>
    <w:p>
      <w:pPr>
        <w:spacing w:after="80"/>
        <w:ind w:left="850"/>
        <w:pBdr>
          <w:left w:val="single" w:sz="6" w:space="12" w:color="AAAAAA"/>
        </w:pBdr>
      </w:pPr>
      <w:r>
        <w:rPr>
          <w:rFonts w:ascii="TH Sarabun New" w:hAnsi="TH Sarabun New" w:cs="TH Sarabun New" w:eastAsia="TH Sarabun New"/>
          <w:b w:val="0"/>
          <w:color w:val="707070"/>
          <w:sz w:val="28"/>
        </w:rPr>
        <w:t>- "ยา", "อาหาร", "เครื่องสำอาง" → อย.</w:t>
      </w:r>
    </w:p>
    <w:p>
      <w:pPr>
        <w:spacing w:after="80"/>
        <w:ind w:left="850"/>
        <w:pBdr>
          <w:left w:val="single" w:sz="6" w:space="12" w:color="AAAAAA"/>
        </w:pBdr>
      </w:pPr>
      <w:r>
        <w:rPr>
          <w:rFonts w:ascii="TH Sarabun New" w:hAnsi="TH Sarabun New" w:cs="TH Sarabun New" w:eastAsia="TH Sarabun New"/>
          <w:b w:val="0"/>
          <w:color w:val="707070"/>
          <w:sz w:val="28"/>
        </w:rPr>
        <w:t>- "ภาษี", "ลดหย่อน", "สรรพากร" → กรมสรรพากร</w:t>
      </w:r>
    </w:p>
    <w:p>
      <w:pPr>
        <w:spacing w:after="80"/>
        <w:ind w:left="850"/>
        <w:pBdr>
          <w:left w:val="single" w:sz="6" w:space="12" w:color="AAAAAA"/>
        </w:pBdr>
      </w:pPr>
      <w:r>
        <w:rPr>
          <w:rFonts w:ascii="TH Sarabun New" w:hAnsi="TH Sarabun New" w:cs="TH Sarabun New" w:eastAsia="TH Sarabun New"/>
          <w:b w:val="0"/>
          <w:color w:val="707070"/>
          <w:sz w:val="28"/>
        </w:rPr>
        <w:t>- "บัตรประชาชน", "ทะเบียนบ้าน" → กรมการปกครอง</w:t>
      </w:r>
    </w:p>
    <w:p>
      <w:pPr>
        <w:spacing w:after="80"/>
        <w:ind w:left="850"/>
        <w:pBdr>
          <w:left w:val="single" w:sz="6" w:space="12" w:color="AAAAAA"/>
        </w:pBdr>
      </w:pPr>
      <w:r>
        <w:rPr>
          <w:rFonts w:ascii="TH Sarabun New" w:hAnsi="TH Sarabun New" w:cs="TH Sarabun New" w:eastAsia="TH Sarabun New"/>
          <w:b w:val="0"/>
          <w:color w:val="707070"/>
          <w:sz w:val="28"/>
        </w:rPr>
        <w:t>- "ที่ดิน", "โฉนด", "ราคาประเมิน" → กรมที่ดิน</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[2. ดึง Agency Config จาก DB]</w:t>
      </w:r>
    </w:p>
    <w:p>
      <w:pPr>
        <w:spacing w:after="80"/>
        <w:ind w:left="850"/>
        <w:pBdr>
          <w:left w:val="single" w:sz="6" w:space="12" w:color="AAAAAA"/>
        </w:pBdr>
      </w:pPr>
      <w:r>
        <w:rPr>
          <w:rFonts w:ascii="TH Sarabun New" w:hAnsi="TH Sarabun New" w:cs="TH Sarabun New" w:eastAsia="TH Sarabun New"/>
          <w:b w:val="0"/>
          <w:color w:val="707070"/>
          <w:sz w:val="28"/>
        </w:rPr>
        <w:t>ดึง response_schema, data_scope, endpoint_url</w:t>
      </w:r>
    </w:p>
    <w:p>
      <w:pPr>
        <w:spacing w:after="80"/>
        <w:ind w:left="850"/>
        <w:pBdr>
          <w:left w:val="single" w:sz="6" w:space="12" w:color="AAAAAA"/>
        </w:pBdr>
      </w:pPr>
      <w:r>
        <w:rPr>
          <w:rFonts w:ascii="TH Sarabun New" w:hAnsi="TH Sarabun New" w:cs="TH Sarabun New" w:eastAsia="TH Sarabun New"/>
          <w:b w:val="0"/>
          <w:color w:val="707070"/>
          <w:sz w:val="28"/>
        </w:rPr>
        <w:t>ของหน่วยงานที่ตรวจพบ</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[3. Query Agencies แบบ Parallel]</w:t>
      </w:r>
    </w:p>
    <w:p>
      <w:pPr>
        <w:spacing w:after="80"/>
        <w:ind w:left="850"/>
        <w:pBdr>
          <w:left w:val="single" w:sz="6" w:space="12" w:color="AAAAAA"/>
        </w:pBdr>
      </w:pPr>
      <w:r>
        <w:rPr>
          <w:rFonts w:ascii="TH Sarabun New" w:hAnsi="TH Sarabun New" w:cs="TH Sarabun New" w:eastAsia="TH Sarabun New"/>
          <w:b w:val="0"/>
          <w:color w:val="707070"/>
          <w:sz w:val="28"/>
        </w:rPr>
        <w:t>ใช้ asyncio.gather() ส่ง query</w:t>
      </w:r>
    </w:p>
    <w:p>
      <w:pPr>
        <w:spacing w:after="80"/>
        <w:ind w:left="850"/>
        <w:pBdr>
          <w:left w:val="single" w:sz="6" w:space="12" w:color="AAAAAA"/>
        </w:pBdr>
      </w:pPr>
      <w:r>
        <w:rPr>
          <w:rFonts w:ascii="TH Sarabun New" w:hAnsi="TH Sarabun New" w:cs="TH Sarabun New" w:eastAsia="TH Sarabun New"/>
          <w:b w:val="0"/>
          <w:color w:val="707070"/>
          <w:sz w:val="28"/>
        </w:rPr>
        <w:t>ไปยังทุกหน่วยงานที่ตรวจพบพร้อมกัน</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[4. สร้าง Schema-Guide Prompt]</w:t>
      </w:r>
    </w:p>
    <w:p>
      <w:pPr>
        <w:spacing w:after="80"/>
        <w:ind w:left="850"/>
        <w:pBdr>
          <w:left w:val="single" w:sz="6" w:space="12" w:color="AAAAAA"/>
        </w:pBdr>
      </w:pPr>
      <w:r>
        <w:rPr>
          <w:rFonts w:ascii="TH Sarabun New" w:hAnsi="TH Sarabun New" w:cs="TH Sarabun New" w:eastAsia="TH Sarabun New"/>
          <w:b w:val="0"/>
          <w:color w:val="707070"/>
          <w:sz w:val="28"/>
        </w:rPr>
        <w:t>นำ response_schema ของแต่ละหน่วยงาน</w:t>
      </w:r>
    </w:p>
    <w:p>
      <w:pPr>
        <w:spacing w:after="80"/>
        <w:ind w:left="850"/>
        <w:pBdr>
          <w:left w:val="single" w:sz="6" w:space="12" w:color="AAAAAA"/>
        </w:pBdr>
      </w:pPr>
      <w:r>
        <w:rPr>
          <w:rFonts w:ascii="TH Sarabun New" w:hAnsi="TH Sarabun New" w:cs="TH Sarabun New" w:eastAsia="TH Sarabun New"/>
          <w:b w:val="0"/>
          <w:color w:val="707070"/>
          <w:sz w:val="28"/>
        </w:rPr>
        <w:t>มาสร้าง prompt ชี้แนะ LLM</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[5. LLM Synthesize Answer]</w:t>
      </w:r>
    </w:p>
    <w:p>
      <w:pPr>
        <w:spacing w:after="80"/>
        <w:ind w:left="850"/>
        <w:pBdr>
          <w:left w:val="single" w:sz="6" w:space="12" w:color="AAAAAA"/>
        </w:pBdr>
      </w:pPr>
      <w:r>
        <w:rPr>
          <w:rFonts w:ascii="TH Sarabun New" w:hAnsi="TH Sarabun New" w:cs="TH Sarabun New" w:eastAsia="TH Sarabun New"/>
          <w:b w:val="0"/>
          <w:color w:val="707070"/>
          <w:sz w:val="28"/>
        </w:rPr>
        <w:t>ส่ง prompt + ข้อมูลจากหน่วยงาน</w:t>
      </w:r>
    </w:p>
    <w:p>
      <w:pPr>
        <w:spacing w:after="80"/>
        <w:ind w:left="850"/>
        <w:pBdr>
          <w:left w:val="single" w:sz="6" w:space="12" w:color="AAAAAA"/>
        </w:pBdr>
      </w:pPr>
      <w:r>
        <w:rPr>
          <w:rFonts w:ascii="TH Sarabun New" w:hAnsi="TH Sarabun New" w:cs="TH Sarabun New" w:eastAsia="TH Sarabun New"/>
          <w:b w:val="0"/>
          <w:color w:val="707070"/>
          <w:sz w:val="28"/>
        </w:rPr>
        <w:t>ไปยัง LLM (OpenThai GPT)</w:t>
      </w:r>
    </w:p>
    <w:p>
      <w:pPr>
        <w:spacing w:after="80"/>
        <w:ind w:left="850"/>
        <w:pBdr>
          <w:left w:val="single" w:sz="6" w:space="12" w:color="AAAAAA"/>
        </w:pBdr>
      </w:pPr>
      <w:r>
        <w:rPr>
          <w:rFonts w:ascii="TH Sarabun New" w:hAnsi="TH Sarabun New" w:cs="TH Sarabun New" w:eastAsia="TH Sarabun New"/>
          <w:b w:val="0"/>
          <w:color w:val="707070"/>
          <w:sz w:val="28"/>
        </w:rPr>
        <w:t>เพื่อสังเคราะห์คำตอบเดียว</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[6. Return Response]</w:t>
      </w:r>
    </w:p>
    <w:p>
      <w:pPr>
        <w:spacing w:after="80"/>
        <w:ind w:left="850"/>
        <w:pBdr>
          <w:left w:val="single" w:sz="6" w:space="12" w:color="AAAAAA"/>
        </w:pBdr>
      </w:pPr>
      <w:r>
        <w:rPr>
          <w:rFonts w:ascii="TH Sarabun New" w:hAnsi="TH Sarabun New" w:cs="TH Sarabun New" w:eastAsia="TH Sarabun New"/>
          <w:b w:val="0"/>
          <w:color w:val="707070"/>
          <w:sz w:val="28"/>
        </w:rPr>
        <w:t>ส่งกลับ: answer, agencies, references,</w:t>
      </w:r>
    </w:p>
    <w:p>
      <w:pPr>
        <w:spacing w:after="80"/>
        <w:ind w:left="850"/>
        <w:pBdr>
          <w:left w:val="single" w:sz="6" w:space="12" w:color="AAAAAA"/>
        </w:pBdr>
      </w:pPr>
      <w:r>
        <w:rPr>
          <w:rFonts w:ascii="TH Sarabun New" w:hAnsi="TH Sarabun New" w:cs="TH Sarabun New" w:eastAsia="TH Sarabun New"/>
          <w:b w:val="0"/>
          <w:color w:val="707070"/>
          <w:sz w:val="28"/>
        </w:rPr>
        <w:t>agent_steps, confidence</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[7. บันทึกลง DB]</w:t>
      </w:r>
    </w:p>
    <w:p>
      <w:pPr>
        <w:spacing w:after="80"/>
        <w:ind w:left="850"/>
        <w:pBdr>
          <w:left w:val="single" w:sz="6" w:space="12" w:color="AAAAAA"/>
        </w:pBdr>
      </w:pPr>
      <w:r>
        <w:rPr>
          <w:rFonts w:ascii="TH Sarabun New" w:hAnsi="TH Sarabun New" w:cs="TH Sarabun New" w:eastAsia="TH Sarabun New"/>
          <w:b w:val="0"/>
          <w:color w:val="707070"/>
          <w:sz w:val="28"/>
        </w:rPr>
        <w:t>สร้าง/อัปเดต Conversation + Message</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3.6.1 Keyword-based Agency Detection</w:t>
      </w:r>
    </w:p>
    <w:p>
      <w:pPr>
        <w:spacing w:after="120"/>
        <w:ind w:firstLine="720"/>
      </w:pPr>
      <w:r>
        <w:rPr>
          <w:rFonts w:ascii="TH Sarabun New" w:hAnsi="TH Sarabun New" w:cs="TH Sarabun New" w:eastAsia="TH Sarabun New"/>
          <w:b w:val="0"/>
          <w:sz w:val="32"/>
        </w:rPr>
        <w:t>ระบบใช้ฟังก์ชัน `detect_agencies()` ตรวจจับ keyword ภาษาไทยในคำถามของผู้ใช้ โดยเปรียบเทียบกับรายการ keyword ที่กำหนดไว้สำหรับแต่ละหน่วยงาน หากไม่พบ keyword ที่ตรงกัน ระบบจะ fallback ไปยังหน่วยงานเริ่มต้น (อย.)</w:t>
      </w:r>
    </w:p>
    <w:p>
      <w:pPr>
        <w:spacing w:after="120"/>
        <w:ind w:firstLine="720"/>
      </w:pPr>
      <w:r>
        <w:rPr>
          <w:rFonts w:ascii="TH Sarabun New" w:hAnsi="TH Sarabun New" w:cs="TH Sarabun New" w:eastAsia="TH Sarabun New"/>
          <w:b w:val="0"/>
          <w:sz w:val="32"/>
        </w:rPr>
        <w:t>ตัวอย่าง Keyword Mapping:</w:t>
      </w:r>
    </w:p>
    <w:tbl>
      <w:tblPr>
        <w:tblStyle w:val="TableGrid"/>
        <w:tblW w:type="auto" w:w="0"/>
        <w:tblLook w:firstColumn="1" w:firstRow="1" w:lastColumn="0" w:lastRow="0" w:noHBand="0" w:noVBand="1" w:val="04A0"/>
      </w:tblPr>
      <w:tblGrid>
        <w:gridCol w:w="4513"/>
        <w:gridCol w:w="4513"/>
      </w:tblGrid>
      <w:tr>
        <w:tc>
          <w:tcPr>
            <w:tcW w:type="dxa" w:w="4513"/>
            <w:shd w:val="clear" w:color="auto" w:fill="D5E8F0"/>
          </w:tcPr>
          <w:p>
            <w:r/>
            <w:r>
              <w:rPr>
                <w:rFonts w:ascii="TH Sarabun New" w:hAnsi="TH Sarabun New" w:cs="TH Sarabun New" w:eastAsia="TH Sarabun New"/>
                <w:b/>
                <w:sz w:val="28"/>
              </w:rPr>
              <w:t>หน่วยงาน</w:t>
            </w:r>
          </w:p>
        </w:tc>
        <w:tc>
          <w:tcPr>
            <w:tcW w:type="dxa" w:w="4513"/>
            <w:shd w:val="clear" w:color="auto" w:fill="D5E8F0"/>
          </w:tcPr>
          <w:p>
            <w:r/>
            <w:r>
              <w:rPr>
                <w:rFonts w:ascii="TH Sarabun New" w:hAnsi="TH Sarabun New" w:cs="TH Sarabun New" w:eastAsia="TH Sarabun New"/>
                <w:b/>
                <w:sz w:val="28"/>
              </w:rPr>
              <w:t>Keywords</w:t>
            </w:r>
          </w:p>
        </w:tc>
      </w:tr>
      <w:tr>
        <w:tc>
          <w:tcPr>
            <w:tcW w:type="dxa" w:w="4513"/>
          </w:tcPr>
          <w:p>
            <w:r/>
            <w:r>
              <w:rPr>
                <w:rFonts w:ascii="TH Sarabun New" w:hAnsi="TH Sarabun New" w:cs="TH Sarabun New" w:eastAsia="TH Sarabun New"/>
                <w:b w:val="0"/>
                <w:sz w:val="28"/>
              </w:rPr>
              <w:t>อย. (FDA)</w:t>
            </w:r>
          </w:p>
        </w:tc>
        <w:tc>
          <w:tcPr>
            <w:tcW w:type="dxa" w:w="4513"/>
          </w:tcPr>
          <w:p>
            <w:r/>
            <w:r>
              <w:rPr>
                <w:rFonts w:ascii="TH Sarabun New" w:hAnsi="TH Sarabun New" w:cs="TH Sarabun New" w:eastAsia="TH Sarabun New"/>
                <w:b w:val="0"/>
                <w:sz w:val="28"/>
              </w:rPr>
              <w:t>ยา, อาหาร, เครื่องสำอาง, อย., พาราเซตามอล, นำเข้า, ผลิตภัณฑ์สุขภาพ</w:t>
            </w:r>
          </w:p>
        </w:tc>
      </w:tr>
      <w:tr>
        <w:tc>
          <w:tcPr>
            <w:tcW w:type="dxa" w:w="4513"/>
          </w:tcPr>
          <w:p>
            <w:r/>
            <w:r>
              <w:rPr>
                <w:rFonts w:ascii="TH Sarabun New" w:hAnsi="TH Sarabun New" w:cs="TH Sarabun New" w:eastAsia="TH Sarabun New"/>
                <w:b w:val="0"/>
                <w:sz w:val="28"/>
              </w:rPr>
              <w:t>กรมสรรพากร</w:t>
            </w:r>
          </w:p>
        </w:tc>
        <w:tc>
          <w:tcPr>
            <w:tcW w:type="dxa" w:w="4513"/>
          </w:tcPr>
          <w:p>
            <w:r/>
            <w:r>
              <w:rPr>
                <w:rFonts w:ascii="TH Sarabun New" w:hAnsi="TH Sarabun New" w:cs="TH Sarabun New" w:eastAsia="TH Sarabun New"/>
                <w:b w:val="0"/>
                <w:sz w:val="28"/>
              </w:rPr>
              <w:t>ภาษี, ลดหย่อน, สรรพากร, vat, ยื่นแบบ, เงินได้</w:t>
            </w:r>
          </w:p>
        </w:tc>
      </w:tr>
      <w:tr>
        <w:tc>
          <w:tcPr>
            <w:tcW w:type="dxa" w:w="4513"/>
          </w:tcPr>
          <w:p>
            <w:r/>
            <w:r>
              <w:rPr>
                <w:rFonts w:ascii="TH Sarabun New" w:hAnsi="TH Sarabun New" w:cs="TH Sarabun New" w:eastAsia="TH Sarabun New"/>
                <w:b w:val="0"/>
                <w:sz w:val="28"/>
              </w:rPr>
              <w:t>กรมการปกครอง</w:t>
            </w:r>
          </w:p>
        </w:tc>
        <w:tc>
          <w:tcPr>
            <w:tcW w:type="dxa" w:w="4513"/>
          </w:tcPr>
          <w:p>
            <w:r/>
            <w:r>
              <w:rPr>
                <w:rFonts w:ascii="TH Sarabun New" w:hAnsi="TH Sarabun New" w:cs="TH Sarabun New" w:eastAsia="TH Sarabun New"/>
                <w:b w:val="0"/>
                <w:sz w:val="28"/>
              </w:rPr>
              <w:t>บัตรประชาชน, ทะเบียนราษฎร์, ทะเบียนบ้าน, ปกครอง, เปลี่ยนชื่อ, แจ้งเกิด</w:t>
            </w:r>
          </w:p>
        </w:tc>
      </w:tr>
      <w:tr>
        <w:tc>
          <w:tcPr>
            <w:tcW w:type="dxa" w:w="4513"/>
          </w:tcPr>
          <w:p>
            <w:r/>
            <w:r>
              <w:rPr>
                <w:rFonts w:ascii="TH Sarabun New" w:hAnsi="TH Sarabun New" w:cs="TH Sarabun New" w:eastAsia="TH Sarabun New"/>
                <w:b w:val="0"/>
                <w:sz w:val="28"/>
              </w:rPr>
              <w:t>กรมที่ดิน</w:t>
            </w:r>
          </w:p>
        </w:tc>
        <w:tc>
          <w:tcPr>
            <w:tcW w:type="dxa" w:w="4513"/>
          </w:tcPr>
          <w:p>
            <w:r/>
            <w:r>
              <w:rPr>
                <w:rFonts w:ascii="TH Sarabun New" w:hAnsi="TH Sarabun New" w:cs="TH Sarabun New" w:eastAsia="TH Sarabun New"/>
                <w:b w:val="0"/>
                <w:sz w:val="28"/>
              </w:rPr>
              <w:t>ที่ดิน, โฉนด, ราคาประเมิน, จดทะเบียน, รังวัด, โอนที่ดิน</w:t>
            </w:r>
          </w:p>
        </w:tc>
      </w:tr>
    </w:tbl>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3.6.2 LangGraph Agent Routing</w:t>
      </w:r>
    </w:p>
    <w:p>
      <w:pPr>
        <w:spacing w:after="120"/>
        <w:ind w:firstLine="720"/>
      </w:pPr>
      <w:r>
        <w:rPr>
          <w:rFonts w:ascii="TH Sarabun New" w:hAnsi="TH Sarabun New" w:cs="TH Sarabun New" w:eastAsia="TH Sarabun New"/>
          <w:b w:val="0"/>
          <w:sz w:val="32"/>
        </w:rPr>
        <w:t>นอกจาก Keyword Detection แล้ว ระบบยังมีตัวเลือก LangGraph-based Routing ที่ใช้ LLM ตัดสินใจ route คำถามไปยังหน่วยงานที่เหมาะสม โดยพิจารณาจาก `data_scope` ของแต่ละหน่วยงานในฐานข้อมูล วิธีนี้มีความยืดหยุ่นสูงกว่า Keyword Detection เนื่องจากสามารถเข้าใจบริบทของคำถามได้ดีกว่า</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3.6.3 Parallel Agency Querying</w:t>
      </w:r>
    </w:p>
    <w:p>
      <w:pPr>
        <w:spacing w:after="120"/>
        <w:ind w:firstLine="720"/>
      </w:pPr>
      <w:r>
        <w:rPr>
          <w:rFonts w:ascii="TH Sarabun New" w:hAnsi="TH Sarabun New" w:cs="TH Sarabun New" w:eastAsia="TH Sarabun New"/>
          <w:b w:val="0"/>
          <w:sz w:val="32"/>
        </w:rPr>
        <w:t>เมื่อตรวจพบหน่วยงานที่เกี่ยวข้องแล้ว ระบบจะใช้ `asyncio.gather()` ส่ง query ไปยังทุกหน่วยงานพร้อมกัน (Parallel) เพื่อลดเวลารอคอย แทนที่จะส่งทีละหน่วยงาน (Sequential)</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3.6.4 LLM Answer Synthesis</w:t>
      </w:r>
    </w:p>
    <w:p>
      <w:pPr>
        <w:spacing w:after="120"/>
        <w:ind w:firstLine="720"/>
      </w:pPr>
      <w:r>
        <w:rPr>
          <w:rFonts w:ascii="TH Sarabun New" w:hAnsi="TH Sarabun New" w:cs="TH Sarabun New" w:eastAsia="TH Sarabun New"/>
          <w:b w:val="0"/>
          <w:sz w:val="32"/>
        </w:rPr>
        <w:t>ข้อมูลที่ได้จากแต่ละหน่วยงานจะถูกรวมเข้ากับ Schema-Guide Prompt แล้วส่งไปยัง LLM (OpenThai GPT ผ่าน AI Gateway ที่ `thaillm.or.th`) เพื่อสังเคราะห์เป็นคำตอบเดียวที่ครอบคลุมข้อมูลจากทุกหน่วยงาน</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3.7 MCP Server Architecture</w:t>
      </w:r>
    </w:p>
    <w:p>
      <w:pPr>
        <w:spacing w:after="80"/>
        <w:ind w:left="850"/>
        <w:pBdr>
          <w:left w:val="single" w:sz="6" w:space="12" w:color="AAAAAA"/>
        </w:pBdr>
      </w:pPr>
      <w:r>
        <w:rPr>
          <w:rFonts w:ascii="TH Sarabun New" w:hAnsi="TH Sarabun New" w:cs="TH Sarabun New" w:eastAsia="TH Sarabun New"/>
          <w:b w:val="0"/>
          <w:color w:val="707070"/>
          <w:sz w:val="28"/>
        </w:rPr>
        <w:t>[รูปภาพ 3.10: Diagram แสดงการทำงานของ MCP Server]</w:t>
      </w:r>
    </w:p>
    <w:p>
      <w:pPr>
        <w:spacing w:after="80"/>
        <w:ind w:left="850"/>
        <w:pBdr>
          <w:left w:val="single" w:sz="6" w:space="12" w:color="AAAAAA"/>
        </w:pBdr>
      </w:pPr>
      <w:r>
        <w:rPr>
          <w:rFonts w:ascii="TH Sarabun New" w:hAnsi="TH Sarabun New" w:cs="TH Sarabun New" w:eastAsia="TH Sarabun New"/>
          <w:b w:val="0"/>
          <w:color w:val="707070"/>
          <w:sz w:val="28"/>
        </w:rPr>
        <w:t>แสดง Flow:</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[MCP Client (เช่น Claude Desktop)]</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 GET /sse (เปิด SSE Stream)</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[SSE Transport Layer]</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 POST /messages/ (JSON-RPC)</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[FastMCP Server]</w:t>
      </w:r>
    </w:p>
    <w:p>
      <w:pPr>
        <w:spacing w:after="80"/>
        <w:ind w:left="850"/>
        <w:pBdr>
          <w:left w:val="single" w:sz="6" w:space="12" w:color="AAAAAA"/>
        </w:pBdr>
      </w:pPr>
      <w:r>
        <w:rPr>
          <w:rFonts w:ascii="TH Sarabun New" w:hAnsi="TH Sarabun New" w:cs="TH Sarabun New" w:eastAsia="TH Sarabun New"/>
          <w:b w:val="0"/>
          <w:color w:val="707070"/>
          <w:sz w:val="28"/>
        </w:rPr>
        <w:t>├── Resource: agencies://list</w:t>
      </w:r>
    </w:p>
    <w:p>
      <w:pPr>
        <w:spacing w:after="80"/>
        <w:ind w:left="850"/>
        <w:pBdr>
          <w:left w:val="single" w:sz="6" w:space="12" w:color="AAAAAA"/>
        </w:pBdr>
      </w:pPr>
      <w:r>
        <w:rPr>
          <w:rFonts w:ascii="TH Sarabun New" w:hAnsi="TH Sarabun New" w:cs="TH Sarabun New" w:eastAsia="TH Sarabun New"/>
          <w:b w:val="0"/>
          <w:color w:val="707070"/>
          <w:sz w:val="28"/>
        </w:rPr>
        <w:t>│   └── คืนข้อมูลหน่วยงานทั้งหมด (JSON)</w:t>
      </w:r>
    </w:p>
    <w:p>
      <w:pPr>
        <w:spacing w:after="80"/>
        <w:ind w:left="850"/>
        <w:pBdr>
          <w:left w:val="single" w:sz="6" w:space="12" w:color="AAAAAA"/>
        </w:pBdr>
      </w:pPr>
      <w:r>
        <w:rPr>
          <w:rFonts w:ascii="TH Sarabun New" w:hAnsi="TH Sarabun New" w:cs="TH Sarabun New" w:eastAsia="TH Sarabun New"/>
          <w:b w:val="0"/>
          <w:color w:val="707070"/>
          <w:sz w:val="28"/>
        </w:rPr>
        <w:t>└── Tool: list_agency</w:t>
      </w:r>
    </w:p>
    <w:p>
      <w:pPr>
        <w:spacing w:after="80"/>
        <w:ind w:left="850"/>
        <w:pBdr>
          <w:left w:val="single" w:sz="6" w:space="12" w:color="AAAAAA"/>
        </w:pBdr>
      </w:pPr>
      <w:r>
        <w:rPr>
          <w:rFonts w:ascii="TH Sarabun New" w:hAnsi="TH Sarabun New" w:cs="TH Sarabun New" w:eastAsia="TH Sarabun New"/>
          <w:b w:val="0"/>
          <w:color w:val="707070"/>
          <w:sz w:val="28"/>
        </w:rPr>
        <w:t>└── คืน {agencies: [...], total: N}</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[PostgreSQL — ตาราง agencies]</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120"/>
        <w:ind w:firstLine="720"/>
      </w:pPr>
      <w:r>
        <w:rPr>
          <w:rFonts w:ascii="TH Sarabun New" w:hAnsi="TH Sarabun New" w:cs="TH Sarabun New" w:eastAsia="TH Sarabun New"/>
          <w:b w:val="0"/>
          <w:sz w:val="32"/>
        </w:rPr>
        <w:t>MCP Server ใช้ FastMCP Library สร้าง 2 ช่องทาง:</w:t>
      </w:r>
    </w:p>
    <w:p>
      <w:pPr>
        <w:pStyle w:val="ListBullet"/>
        <w:spacing w:after="40"/>
        <w:ind w:left="720"/>
      </w:pPr>
      <w:r>
        <w:rPr>
          <w:rFonts w:ascii="TH Sarabun New" w:hAnsi="TH Sarabun New" w:cs="TH Sarabun New" w:eastAsia="TH Sarabun New"/>
          <w:b w:val="0"/>
          <w:sz w:val="32"/>
        </w:rPr>
        <w:t>Resource `agencies://list`: คืนรายการหน่วยงานที่ active ทั้งหมดในรูป JSON string</w:t>
      </w:r>
    </w:p>
    <w:p>
      <w:pPr>
        <w:pStyle w:val="ListBullet"/>
        <w:spacing w:after="40"/>
        <w:ind w:left="720"/>
      </w:pPr>
      <w:r>
        <w:rPr>
          <w:rFonts w:ascii="TH Sarabun New" w:hAnsi="TH Sarabun New" w:cs="TH Sarabun New" w:eastAsia="TH Sarabun New"/>
          <w:b w:val="0"/>
          <w:sz w:val="32"/>
        </w:rPr>
        <w:t>Tool `list_agency`: คืน dictionary ที่มี key `agencies` (array) และ `total` (count)</w:t>
      </w:r>
    </w:p>
    <w:p>
      <w:pPr>
        <w:spacing w:after="120"/>
        <w:ind w:firstLine="720"/>
      </w:pPr>
      <w:r>
        <w:rPr>
          <w:rFonts w:ascii="TH Sarabun New" w:hAnsi="TH Sarabun New" w:cs="TH Sarabun New" w:eastAsia="TH Sarabun New"/>
          <w:b w:val="0"/>
          <w:sz w:val="32"/>
        </w:rPr>
        <w:t>ข้อมูลที่เปิดเผยต่อ MCP Client ได้แก่ id, name, description, connection_type, data_scope, endpoint_url, expected_payload</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3.8 Docker Infrastructure</w:t>
      </w:r>
    </w:p>
    <w:p>
      <w:pPr>
        <w:spacing w:after="80"/>
        <w:ind w:left="850"/>
        <w:pBdr>
          <w:left w:val="single" w:sz="6" w:space="12" w:color="AAAAAA"/>
        </w:pBdr>
      </w:pPr>
      <w:r>
        <w:rPr>
          <w:rFonts w:ascii="TH Sarabun New" w:hAnsi="TH Sarabun New" w:cs="TH Sarabun New" w:eastAsia="TH Sarabun New"/>
          <w:b w:val="0"/>
          <w:color w:val="707070"/>
          <w:sz w:val="28"/>
        </w:rPr>
        <w:t>[รูปภาพ 3.11: Docker Compose Architecture Diagram]</w:t>
      </w:r>
    </w:p>
    <w:p>
      <w:pPr>
        <w:spacing w:after="80"/>
        <w:ind w:left="850"/>
        <w:pBdr>
          <w:left w:val="single" w:sz="6" w:space="12" w:color="AAAAAA"/>
        </w:pBdr>
      </w:pPr>
      <w:r>
        <w:rPr>
          <w:rFonts w:ascii="TH Sarabun New" w:hAnsi="TH Sarabun New" w:cs="TH Sarabun New" w:eastAsia="TH Sarabun New"/>
          <w:b w:val="0"/>
          <w:color w:val="707070"/>
          <w:sz w:val="28"/>
        </w:rPr>
        <w:t>แสดง 3 Services ภายใน Docker Network "chatbot-network":</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 docker-compose ─────────────────────────────────────┐</w:t>
      </w:r>
    </w:p>
    <w:p>
      <w:pPr>
        <w:spacing w:after="80"/>
        <w:ind w:left="850"/>
        <w:pBdr>
          <w:left w:val="single" w:sz="6" w:space="12" w:color="AAAAAA"/>
        </w:pBdr>
      </w:pPr>
      <w:r>
        <w:rPr>
          <w:rFonts w:ascii="TH Sarabun New" w:hAnsi="TH Sarabun New" w:cs="TH Sarabun New" w:eastAsia="TH Sarabun New"/>
          <w:b w:val="0"/>
          <w:color w:val="707070"/>
          <w:sz w:val="28"/>
        </w:rPr>
        <w:t>│                                                       │</w:t>
      </w:r>
    </w:p>
    <w:p>
      <w:pPr>
        <w:spacing w:after="80"/>
        <w:ind w:left="850"/>
        <w:pBdr>
          <w:left w:val="single" w:sz="6" w:space="12" w:color="AAAAAA"/>
        </w:pBdr>
      </w:pPr>
      <w:r>
        <w:rPr>
          <w:rFonts w:ascii="TH Sarabun New" w:hAnsi="TH Sarabun New" w:cs="TH Sarabun New" w:eastAsia="TH Sarabun New"/>
          <w:b w:val="0"/>
          <w:color w:val="707070"/>
          <w:sz w:val="28"/>
        </w:rPr>
        <w:t>│  ┌────────────┐  ┌──────────────┐  ┌──────────────┐  │</w:t>
      </w:r>
    </w:p>
    <w:p>
      <w:pPr>
        <w:spacing w:after="80"/>
        <w:ind w:left="850"/>
        <w:pBdr>
          <w:left w:val="single" w:sz="6" w:space="12" w:color="AAAAAA"/>
        </w:pBdr>
      </w:pPr>
      <w:r>
        <w:rPr>
          <w:rFonts w:ascii="TH Sarabun New" w:hAnsi="TH Sarabun New" w:cs="TH Sarabun New" w:eastAsia="TH Sarabun New"/>
          <w:b w:val="0"/>
          <w:color w:val="707070"/>
          <w:sz w:val="28"/>
        </w:rPr>
        <w:t>│  │  nginx      │  │  backend     │  │  postgres    │  │</w:t>
      </w:r>
    </w:p>
    <w:p>
      <w:pPr>
        <w:spacing w:after="80"/>
        <w:ind w:left="850"/>
        <w:pBdr>
          <w:left w:val="single" w:sz="6" w:space="12" w:color="AAAAAA"/>
        </w:pBdr>
      </w:pPr>
      <w:r>
        <w:rPr>
          <w:rFonts w:ascii="TH Sarabun New" w:hAnsi="TH Sarabun New" w:cs="TH Sarabun New" w:eastAsia="TH Sarabun New"/>
          <w:b w:val="0"/>
          <w:color w:val="707070"/>
          <w:sz w:val="28"/>
        </w:rPr>
        <w:t>│  │  Port: 80   │──│  Port: 8000  │──│  Port: 5432  │  │</w:t>
      </w:r>
    </w:p>
    <w:p>
      <w:pPr>
        <w:spacing w:after="80"/>
        <w:ind w:left="850"/>
        <w:pBdr>
          <w:left w:val="single" w:sz="6" w:space="12" w:color="AAAAAA"/>
        </w:pBdr>
      </w:pPr>
      <w:r>
        <w:rPr>
          <w:rFonts w:ascii="TH Sarabun New" w:hAnsi="TH Sarabun New" w:cs="TH Sarabun New" w:eastAsia="TH Sarabun New"/>
          <w:b w:val="0"/>
          <w:color w:val="707070"/>
          <w:sz w:val="28"/>
        </w:rPr>
        <w:t>│  │  Dockerfile │  │  Dockerfile  │  │  postgres:16 │  │</w:t>
      </w:r>
    </w:p>
    <w:p>
      <w:pPr>
        <w:spacing w:after="80"/>
        <w:ind w:left="850"/>
        <w:pBdr>
          <w:left w:val="single" w:sz="6" w:space="12" w:color="AAAAAA"/>
        </w:pBdr>
      </w:pPr>
      <w:r>
        <w:rPr>
          <w:rFonts w:ascii="TH Sarabun New" w:hAnsi="TH Sarabun New" w:cs="TH Sarabun New" w:eastAsia="TH Sarabun New"/>
          <w:b w:val="0"/>
          <w:color w:val="707070"/>
          <w:sz w:val="28"/>
        </w:rPr>
        <w:t>│  │  (Frontend  │  │  (FastAPI +  │  │  -alpine     │  │</w:t>
      </w:r>
    </w:p>
    <w:p>
      <w:pPr>
        <w:spacing w:after="80"/>
        <w:ind w:left="850"/>
        <w:pBdr>
          <w:left w:val="single" w:sz="6" w:space="12" w:color="AAAAAA"/>
        </w:pBdr>
      </w:pPr>
      <w:r>
        <w:rPr>
          <w:rFonts w:ascii="TH Sarabun New" w:hAnsi="TH Sarabun New" w:cs="TH Sarabun New" w:eastAsia="TH Sarabun New"/>
          <w:b w:val="0"/>
          <w:color w:val="707070"/>
          <w:sz w:val="28"/>
        </w:rPr>
        <w:t>│  │   + Proxy)  │  │   MCP)       │  │              │  │</w:t>
      </w:r>
    </w:p>
    <w:p>
      <w:pPr>
        <w:spacing w:after="80"/>
        <w:ind w:left="850"/>
        <w:pBdr>
          <w:left w:val="single" w:sz="6" w:space="12" w:color="AAAAAA"/>
        </w:pBdr>
      </w:pPr>
      <w:r>
        <w:rPr>
          <w:rFonts w:ascii="TH Sarabun New" w:hAnsi="TH Sarabun New" w:cs="TH Sarabun New" w:eastAsia="TH Sarabun New"/>
          <w:b w:val="0"/>
          <w:color w:val="707070"/>
          <w:sz w:val="28"/>
        </w:rPr>
        <w:t>│  └────────────┘  └──────────────┘  └──────────────┘  │</w:t>
      </w:r>
    </w:p>
    <w:p>
      <w:pPr>
        <w:spacing w:after="80"/>
        <w:ind w:left="850"/>
        <w:pBdr>
          <w:left w:val="single" w:sz="6" w:space="12" w:color="AAAAAA"/>
        </w:pBdr>
      </w:pPr>
      <w:r>
        <w:rPr>
          <w:rFonts w:ascii="TH Sarabun New" w:hAnsi="TH Sarabun New" w:cs="TH Sarabun New" w:eastAsia="TH Sarabun New"/>
          <w:b w:val="0"/>
          <w:color w:val="707070"/>
          <w:sz w:val="28"/>
        </w:rPr>
        <w:t>│                                                       │</w:t>
      </w:r>
    </w:p>
    <w:p>
      <w:pPr>
        <w:spacing w:after="80"/>
        <w:ind w:left="850"/>
        <w:pBdr>
          <w:left w:val="single" w:sz="6" w:space="12" w:color="AAAAAA"/>
        </w:pBdr>
      </w:pPr>
      <w:r>
        <w:rPr>
          <w:rFonts w:ascii="TH Sarabun New" w:hAnsi="TH Sarabun New" w:cs="TH Sarabun New" w:eastAsia="TH Sarabun New"/>
          <w:b w:val="0"/>
          <w:color w:val="707070"/>
          <w:sz w:val="28"/>
        </w:rPr>
        <w:t>│  Network: chatbot-network                             │</w:t>
      </w:r>
    </w:p>
    <w:p>
      <w:pPr>
        <w:spacing w:after="80"/>
        <w:ind w:left="850"/>
        <w:pBdr>
          <w:left w:val="single" w:sz="6" w:space="12" w:color="AAAAAA"/>
        </w:pBdr>
      </w:pPr>
      <w:r>
        <w:rPr>
          <w:rFonts w:ascii="TH Sarabun New" w:hAnsi="TH Sarabun New" w:cs="TH Sarabun New" w:eastAsia="TH Sarabun New"/>
          <w:b w:val="0"/>
          <w:color w:val="707070"/>
          <w:sz w:val="28"/>
        </w:rPr>
        <w:t>│  Volume: postgres_data                                │</w:t>
      </w:r>
    </w:p>
    <w:p>
      <w:pPr>
        <w:spacing w:after="80"/>
        <w:ind w:left="850"/>
        <w:pBdr>
          <w:left w:val="single" w:sz="6" w:space="12" w:color="AAAAAA"/>
        </w:pBdr>
      </w:pPr>
      <w:r>
        <w:rPr>
          <w:rFonts w:ascii="TH Sarabun New" w:hAnsi="TH Sarabun New" w:cs="TH Sarabun New" w:eastAsia="TH Sarabun New"/>
          <w:b w:val="0"/>
          <w:color w:val="707070"/>
          <w:sz w:val="28"/>
        </w:rPr>
        <w:t>└───────────────────────────────────────────────────────┘</w:t>
      </w:r>
    </w:p>
    <w:p>
      <w:pPr>
        <w:spacing w:after="80"/>
        <w:ind w:left="850"/>
        <w:pBdr>
          <w:left w:val="single" w:sz="6" w:space="12" w:color="AAAAAA"/>
        </w:pBdr>
      </w:pPr>
      <w:r>
        <w:rPr>
          <w:rFonts w:ascii="TH Sarabun New" w:hAnsi="TH Sarabun New" w:cs="TH Sarabun New" w:eastAsia="TH Sarabun New"/>
          <w:b w:val="0"/>
          <w:color w:val="707070"/>
          <w:sz w:val="28"/>
        </w:rPr>
        <w:t>```</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D5E8F0"/>
          </w:tcPr>
          <w:p>
            <w:r/>
            <w:r>
              <w:rPr>
                <w:rFonts w:ascii="TH Sarabun New" w:hAnsi="TH Sarabun New" w:cs="TH Sarabun New" w:eastAsia="TH Sarabun New"/>
                <w:b/>
                <w:sz w:val="28"/>
              </w:rPr>
              <w:t>Service</w:t>
            </w:r>
          </w:p>
        </w:tc>
        <w:tc>
          <w:tcPr>
            <w:tcW w:type="dxa" w:w="2256"/>
            <w:shd w:val="clear" w:color="auto" w:fill="D5E8F0"/>
          </w:tcPr>
          <w:p>
            <w:r/>
            <w:r>
              <w:rPr>
                <w:rFonts w:ascii="TH Sarabun New" w:hAnsi="TH Sarabun New" w:cs="TH Sarabun New" w:eastAsia="TH Sarabun New"/>
                <w:b/>
                <w:sz w:val="28"/>
              </w:rPr>
              <w:t>Image/Build</w:t>
            </w:r>
          </w:p>
        </w:tc>
        <w:tc>
          <w:tcPr>
            <w:tcW w:type="dxa" w:w="2256"/>
            <w:shd w:val="clear" w:color="auto" w:fill="D5E8F0"/>
          </w:tcPr>
          <w:p>
            <w:r/>
            <w:r>
              <w:rPr>
                <w:rFonts w:ascii="TH Sarabun New" w:hAnsi="TH Sarabun New" w:cs="TH Sarabun New" w:eastAsia="TH Sarabun New"/>
                <w:b/>
                <w:sz w:val="28"/>
              </w:rPr>
              <w:t>Port</w:t>
            </w:r>
          </w:p>
        </w:tc>
        <w:tc>
          <w:tcPr>
            <w:tcW w:type="dxa" w:w="2256"/>
            <w:shd w:val="clear" w:color="auto" w:fill="D5E8F0"/>
          </w:tcPr>
          <w:p>
            <w:r/>
            <w:r>
              <w:rPr>
                <w:rFonts w:ascii="TH Sarabun New" w:hAnsi="TH Sarabun New" w:cs="TH Sarabun New" w:eastAsia="TH Sarabun New"/>
                <w:b/>
                <w:sz w:val="28"/>
              </w:rPr>
              <w:t>หน้าที่</w:t>
            </w:r>
          </w:p>
        </w:tc>
      </w:tr>
      <w:tr>
        <w:tc>
          <w:tcPr>
            <w:tcW w:type="dxa" w:w="2256"/>
          </w:tcPr>
          <w:p>
            <w:r/>
            <w:r>
              <w:rPr>
                <w:rFonts w:ascii="TH Sarabun New" w:hAnsi="TH Sarabun New" w:cs="TH Sarabun New" w:eastAsia="TH Sarabun New"/>
                <w:b w:val="0"/>
                <w:sz w:val="28"/>
              </w:rPr>
              <w:t>postgres</w:t>
            </w:r>
          </w:p>
        </w:tc>
        <w:tc>
          <w:tcPr>
            <w:tcW w:type="dxa" w:w="2256"/>
          </w:tcPr>
          <w:p>
            <w:r/>
            <w:r>
              <w:rPr>
                <w:rFonts w:ascii="TH Sarabun New" w:hAnsi="TH Sarabun New" w:cs="TH Sarabun New" w:eastAsia="TH Sarabun New"/>
                <w:b w:val="0"/>
                <w:sz w:val="28"/>
              </w:rPr>
              <w:t>postgres:16-alpine</w:t>
            </w:r>
          </w:p>
        </w:tc>
        <w:tc>
          <w:tcPr>
            <w:tcW w:type="dxa" w:w="2256"/>
          </w:tcPr>
          <w:p>
            <w:r/>
            <w:r>
              <w:rPr>
                <w:rFonts w:ascii="TH Sarabun New" w:hAnsi="TH Sarabun New" w:cs="TH Sarabun New" w:eastAsia="TH Sarabun New"/>
                <w:b w:val="0"/>
                <w:sz w:val="28"/>
              </w:rPr>
              <w:t>5432</w:t>
            </w:r>
          </w:p>
        </w:tc>
        <w:tc>
          <w:tcPr>
            <w:tcW w:type="dxa" w:w="2256"/>
          </w:tcPr>
          <w:p>
            <w:r/>
            <w:r>
              <w:rPr>
                <w:rFonts w:ascii="TH Sarabun New" w:hAnsi="TH Sarabun New" w:cs="TH Sarabun New" w:eastAsia="TH Sarabun New"/>
                <w:b w:val="0"/>
                <w:sz w:val="28"/>
              </w:rPr>
              <w:t>ฐานข้อมูล PostgreSQL พร้อม Volume สำหรับ Persistent Storage</w:t>
            </w:r>
          </w:p>
        </w:tc>
      </w:tr>
      <w:tr>
        <w:tc>
          <w:tcPr>
            <w:tcW w:type="dxa" w:w="2256"/>
          </w:tcPr>
          <w:p>
            <w:r/>
            <w:r>
              <w:rPr>
                <w:rFonts w:ascii="TH Sarabun New" w:hAnsi="TH Sarabun New" w:cs="TH Sarabun New" w:eastAsia="TH Sarabun New"/>
                <w:b w:val="0"/>
                <w:sz w:val="28"/>
              </w:rPr>
              <w:t>backend</w:t>
            </w:r>
          </w:p>
        </w:tc>
        <w:tc>
          <w:tcPr>
            <w:tcW w:type="dxa" w:w="2256"/>
          </w:tcPr>
          <w:p>
            <w:r/>
            <w:r>
              <w:rPr>
                <w:rFonts w:ascii="TH Sarabun New" w:hAnsi="TH Sarabun New" w:cs="TH Sarabun New" w:eastAsia="TH Sarabun New"/>
                <w:b w:val="0"/>
                <w:sz w:val="28"/>
              </w:rPr>
              <w:t>./backend/Dockerfile</w:t>
            </w:r>
          </w:p>
        </w:tc>
        <w:tc>
          <w:tcPr>
            <w:tcW w:type="dxa" w:w="2256"/>
          </w:tcPr>
          <w:p>
            <w:r/>
            <w:r>
              <w:rPr>
                <w:rFonts w:ascii="TH Sarabun New" w:hAnsi="TH Sarabun New" w:cs="TH Sarabun New" w:eastAsia="TH Sarabun New"/>
                <w:b w:val="0"/>
                <w:sz w:val="28"/>
              </w:rPr>
              <w:t>8000</w:t>
            </w:r>
          </w:p>
        </w:tc>
        <w:tc>
          <w:tcPr>
            <w:tcW w:type="dxa" w:w="2256"/>
          </w:tcPr>
          <w:p>
            <w:r/>
            <w:r>
              <w:rPr>
                <w:rFonts w:ascii="TH Sarabun New" w:hAnsi="TH Sarabun New" w:cs="TH Sarabun New" w:eastAsia="TH Sarabun New"/>
                <w:b w:val="0"/>
                <w:sz w:val="28"/>
              </w:rPr>
              <w:t>FastAPI + MCP Server พร้อม Environment Variables สำหรับ DB, JWT, LLM</w:t>
            </w:r>
          </w:p>
        </w:tc>
      </w:tr>
      <w:tr>
        <w:tc>
          <w:tcPr>
            <w:tcW w:type="dxa" w:w="2256"/>
          </w:tcPr>
          <w:p>
            <w:r/>
            <w:r>
              <w:rPr>
                <w:rFonts w:ascii="TH Sarabun New" w:hAnsi="TH Sarabun New" w:cs="TH Sarabun New" w:eastAsia="TH Sarabun New"/>
                <w:b w:val="0"/>
                <w:sz w:val="28"/>
              </w:rPr>
              <w:t>nginx</w:t>
            </w:r>
          </w:p>
        </w:tc>
        <w:tc>
          <w:tcPr>
            <w:tcW w:type="dxa" w:w="2256"/>
          </w:tcPr>
          <w:p>
            <w:r/>
            <w:r>
              <w:rPr>
                <w:rFonts w:ascii="TH Sarabun New" w:hAnsi="TH Sarabun New" w:cs="TH Sarabun New" w:eastAsia="TH Sarabun New"/>
                <w:b w:val="0"/>
                <w:sz w:val="28"/>
              </w:rPr>
              <w:t>./Dockerfile</w:t>
            </w:r>
          </w:p>
        </w:tc>
        <w:tc>
          <w:tcPr>
            <w:tcW w:type="dxa" w:w="2256"/>
          </w:tcPr>
          <w:p>
            <w:r/>
            <w:r>
              <w:rPr>
                <w:rFonts w:ascii="TH Sarabun New" w:hAnsi="TH Sarabun New" w:cs="TH Sarabun New" w:eastAsia="TH Sarabun New"/>
                <w:b w:val="0"/>
                <w:sz w:val="28"/>
              </w:rPr>
              <w:t>80</w:t>
            </w:r>
          </w:p>
        </w:tc>
        <w:tc>
          <w:tcPr>
            <w:tcW w:type="dxa" w:w="2256"/>
          </w:tcPr>
          <w:p>
            <w:r/>
            <w:r>
              <w:rPr>
                <w:rFonts w:ascii="TH Sarabun New" w:hAnsi="TH Sarabun New" w:cs="TH Sarabun New" w:eastAsia="TH Sarabun New"/>
                <w:b w:val="0"/>
                <w:sz w:val="28"/>
              </w:rPr>
              <w:t>Build Frontend (Vite) + Serve Static Files + Reverse Proxy ไปยัง Backend</w:t>
            </w:r>
          </w:p>
        </w:tc>
      </w:tr>
    </w:tbl>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3.9 เครื่องมือที่ใช้ในการพัฒนา</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D5E8F0"/>
          </w:tcPr>
          <w:p>
            <w:r/>
            <w:r>
              <w:rPr>
                <w:rFonts w:ascii="TH Sarabun New" w:hAnsi="TH Sarabun New" w:cs="TH Sarabun New" w:eastAsia="TH Sarabun New"/>
                <w:b/>
                <w:sz w:val="28"/>
              </w:rPr>
              <w:t>ประเภท</w:t>
            </w:r>
          </w:p>
        </w:tc>
        <w:tc>
          <w:tcPr>
            <w:tcW w:type="dxa" w:w="2256"/>
            <w:shd w:val="clear" w:color="auto" w:fill="D5E8F0"/>
          </w:tcPr>
          <w:p>
            <w:r/>
            <w:r>
              <w:rPr>
                <w:rFonts w:ascii="TH Sarabun New" w:hAnsi="TH Sarabun New" w:cs="TH Sarabun New" w:eastAsia="TH Sarabun New"/>
                <w:b/>
                <w:sz w:val="28"/>
              </w:rPr>
              <w:t>เครื่องมือ</w:t>
            </w:r>
          </w:p>
        </w:tc>
        <w:tc>
          <w:tcPr>
            <w:tcW w:type="dxa" w:w="2256"/>
            <w:shd w:val="clear" w:color="auto" w:fill="D5E8F0"/>
          </w:tcPr>
          <w:p>
            <w:r/>
            <w:r>
              <w:rPr>
                <w:rFonts w:ascii="TH Sarabun New" w:hAnsi="TH Sarabun New" w:cs="TH Sarabun New" w:eastAsia="TH Sarabun New"/>
                <w:b/>
                <w:sz w:val="28"/>
              </w:rPr>
              <w:t>เวอร์ชัน</w:t>
            </w:r>
          </w:p>
        </w:tc>
        <w:tc>
          <w:tcPr>
            <w:tcW w:type="dxa" w:w="2256"/>
            <w:shd w:val="clear" w:color="auto" w:fill="D5E8F0"/>
          </w:tcPr>
          <w:p>
            <w:r/>
            <w:r>
              <w:rPr>
                <w:rFonts w:ascii="TH Sarabun New" w:hAnsi="TH Sarabun New" w:cs="TH Sarabun New" w:eastAsia="TH Sarabun New"/>
                <w:b/>
                <w:sz w:val="28"/>
              </w:rPr>
              <w:t>วัตถุประสงค์</w:t>
            </w:r>
          </w:p>
        </w:tc>
      </w:tr>
      <w:tr>
        <w:tc>
          <w:tcPr>
            <w:tcW w:type="dxa" w:w="2256"/>
          </w:tcPr>
          <w:p>
            <w:r/>
            <w:r>
              <w:rPr>
                <w:rFonts w:ascii="TH Sarabun New" w:hAnsi="TH Sarabun New" w:cs="TH Sarabun New" w:eastAsia="TH Sarabun New"/>
                <w:b w:val="0"/>
                <w:sz w:val="28"/>
              </w:rPr>
              <w:t>IDE</w:t>
            </w:r>
          </w:p>
        </w:tc>
        <w:tc>
          <w:tcPr>
            <w:tcW w:type="dxa" w:w="2256"/>
          </w:tcPr>
          <w:p>
            <w:r/>
            <w:r>
              <w:rPr>
                <w:rFonts w:ascii="TH Sarabun New" w:hAnsi="TH Sarabun New" w:cs="TH Sarabun New" w:eastAsia="TH Sarabun New"/>
                <w:b w:val="0"/>
                <w:sz w:val="28"/>
              </w:rPr>
              <w:t>Visual Studio Code</w:t>
            </w:r>
          </w:p>
        </w:tc>
        <w:tc>
          <w:tcPr>
            <w:tcW w:type="dxa" w:w="2256"/>
          </w:tcPr>
          <w:p>
            <w:r/>
            <w:r>
              <w:rPr>
                <w:rFonts w:ascii="TH Sarabun New" w:hAnsi="TH Sarabun New" w:cs="TH Sarabun New" w:eastAsia="TH Sarabun New"/>
                <w:b w:val="0"/>
                <w:sz w:val="28"/>
              </w:rPr>
              <w:t>ล่าสุด</w:t>
            </w:r>
          </w:p>
        </w:tc>
        <w:tc>
          <w:tcPr>
            <w:tcW w:type="dxa" w:w="2256"/>
          </w:tcPr>
          <w:p>
            <w:r/>
            <w:r>
              <w:rPr>
                <w:rFonts w:ascii="TH Sarabun New" w:hAnsi="TH Sarabun New" w:cs="TH Sarabun New" w:eastAsia="TH Sarabun New"/>
                <w:b w:val="0"/>
                <w:sz w:val="28"/>
              </w:rPr>
              <w:t>เขียนและแก้ไขโค้ด</w:t>
            </w:r>
          </w:p>
        </w:tc>
      </w:tr>
      <w:tr>
        <w:tc>
          <w:tcPr>
            <w:tcW w:type="dxa" w:w="2256"/>
          </w:tcPr>
          <w:p>
            <w:r/>
            <w:r>
              <w:rPr>
                <w:rFonts w:ascii="TH Sarabun New" w:hAnsi="TH Sarabun New" w:cs="TH Sarabun New" w:eastAsia="TH Sarabun New"/>
                <w:b w:val="0"/>
                <w:sz w:val="28"/>
              </w:rPr>
              <w:t>Runtime</w:t>
            </w:r>
          </w:p>
        </w:tc>
        <w:tc>
          <w:tcPr>
            <w:tcW w:type="dxa" w:w="2256"/>
          </w:tcPr>
          <w:p>
            <w:r/>
            <w:r>
              <w:rPr>
                <w:rFonts w:ascii="TH Sarabun New" w:hAnsi="TH Sarabun New" w:cs="TH Sarabun New" w:eastAsia="TH Sarabun New"/>
                <w:b w:val="0"/>
                <w:sz w:val="28"/>
              </w:rPr>
              <w:t>Node.js</w:t>
            </w:r>
          </w:p>
        </w:tc>
        <w:tc>
          <w:tcPr>
            <w:tcW w:type="dxa" w:w="2256"/>
          </w:tcPr>
          <w:p>
            <w:r/>
            <w:r>
              <w:rPr>
                <w:rFonts w:ascii="TH Sarabun New" w:hAnsi="TH Sarabun New" w:cs="TH Sarabun New" w:eastAsia="TH Sarabun New"/>
                <w:b w:val="0"/>
                <w:sz w:val="28"/>
              </w:rPr>
              <w:t>18+</w:t>
            </w:r>
          </w:p>
        </w:tc>
        <w:tc>
          <w:tcPr>
            <w:tcW w:type="dxa" w:w="2256"/>
          </w:tcPr>
          <w:p>
            <w:r/>
            <w:r>
              <w:rPr>
                <w:rFonts w:ascii="TH Sarabun New" w:hAnsi="TH Sarabun New" w:cs="TH Sarabun New" w:eastAsia="TH Sarabun New"/>
                <w:b w:val="0"/>
                <w:sz w:val="28"/>
              </w:rPr>
              <w:t>รัน Frontend Development Server</w:t>
            </w:r>
          </w:p>
        </w:tc>
      </w:tr>
      <w:tr>
        <w:tc>
          <w:tcPr>
            <w:tcW w:type="dxa" w:w="2256"/>
          </w:tcPr>
          <w:p>
            <w:r/>
            <w:r>
              <w:rPr>
                <w:rFonts w:ascii="TH Sarabun New" w:hAnsi="TH Sarabun New" w:cs="TH Sarabun New" w:eastAsia="TH Sarabun New"/>
                <w:b w:val="0"/>
                <w:sz w:val="28"/>
              </w:rPr>
              <w:t>Runtime</w:t>
            </w:r>
          </w:p>
        </w:tc>
        <w:tc>
          <w:tcPr>
            <w:tcW w:type="dxa" w:w="2256"/>
          </w:tcPr>
          <w:p>
            <w:r/>
            <w:r>
              <w:rPr>
                <w:rFonts w:ascii="TH Sarabun New" w:hAnsi="TH Sarabun New" w:cs="TH Sarabun New" w:eastAsia="TH Sarabun New"/>
                <w:b w:val="0"/>
                <w:sz w:val="28"/>
              </w:rPr>
              <w:t>Python</w:t>
            </w:r>
          </w:p>
        </w:tc>
        <w:tc>
          <w:tcPr>
            <w:tcW w:type="dxa" w:w="2256"/>
          </w:tcPr>
          <w:p>
            <w:r/>
            <w:r>
              <w:rPr>
                <w:rFonts w:ascii="TH Sarabun New" w:hAnsi="TH Sarabun New" w:cs="TH Sarabun New" w:eastAsia="TH Sarabun New"/>
                <w:b w:val="0"/>
                <w:sz w:val="28"/>
              </w:rPr>
              <w:t>3.11+</w:t>
            </w:r>
          </w:p>
        </w:tc>
        <w:tc>
          <w:tcPr>
            <w:tcW w:type="dxa" w:w="2256"/>
          </w:tcPr>
          <w:p>
            <w:r/>
            <w:r>
              <w:rPr>
                <w:rFonts w:ascii="TH Sarabun New" w:hAnsi="TH Sarabun New" w:cs="TH Sarabun New" w:eastAsia="TH Sarabun New"/>
                <w:b w:val="0"/>
                <w:sz w:val="28"/>
              </w:rPr>
              <w:t>รัน Backend</w:t>
            </w:r>
          </w:p>
        </w:tc>
      </w:tr>
      <w:tr>
        <w:tc>
          <w:tcPr>
            <w:tcW w:type="dxa" w:w="2256"/>
          </w:tcPr>
          <w:p>
            <w:r/>
            <w:r>
              <w:rPr>
                <w:rFonts w:ascii="TH Sarabun New" w:hAnsi="TH Sarabun New" w:cs="TH Sarabun New" w:eastAsia="TH Sarabun New"/>
                <w:b w:val="0"/>
                <w:sz w:val="28"/>
              </w:rPr>
              <w:t>Package Manager</w:t>
            </w:r>
          </w:p>
        </w:tc>
        <w:tc>
          <w:tcPr>
            <w:tcW w:type="dxa" w:w="2256"/>
          </w:tcPr>
          <w:p>
            <w:r/>
            <w:r>
              <w:rPr>
                <w:rFonts w:ascii="TH Sarabun New" w:hAnsi="TH Sarabun New" w:cs="TH Sarabun New" w:eastAsia="TH Sarabun New"/>
                <w:b w:val="0"/>
                <w:sz w:val="28"/>
              </w:rPr>
              <w:t>npm</w:t>
            </w:r>
          </w:p>
        </w:tc>
        <w:tc>
          <w:tcPr>
            <w:tcW w:type="dxa" w:w="2256"/>
          </w:tcPr>
          <w:p>
            <w:r/>
            <w:r>
              <w:rPr>
                <w:rFonts w:ascii="TH Sarabun New" w:hAnsi="TH Sarabun New" w:cs="TH Sarabun New" w:eastAsia="TH Sarabun New"/>
                <w:b w:val="0"/>
                <w:sz w:val="28"/>
              </w:rPr>
              <w:t>9+</w:t>
            </w:r>
          </w:p>
        </w:tc>
        <w:tc>
          <w:tcPr>
            <w:tcW w:type="dxa" w:w="2256"/>
          </w:tcPr>
          <w:p>
            <w:r/>
            <w:r>
              <w:rPr>
                <w:rFonts w:ascii="TH Sarabun New" w:hAnsi="TH Sarabun New" w:cs="TH Sarabun New" w:eastAsia="TH Sarabun New"/>
                <w:b w:val="0"/>
                <w:sz w:val="28"/>
              </w:rPr>
              <w:t>จัดการ Frontend Dependencies</w:t>
            </w:r>
          </w:p>
        </w:tc>
      </w:tr>
      <w:tr>
        <w:tc>
          <w:tcPr>
            <w:tcW w:type="dxa" w:w="2256"/>
          </w:tcPr>
          <w:p>
            <w:r/>
            <w:r>
              <w:rPr>
                <w:rFonts w:ascii="TH Sarabun New" w:hAnsi="TH Sarabun New" w:cs="TH Sarabun New" w:eastAsia="TH Sarabun New"/>
                <w:b w:val="0"/>
                <w:sz w:val="28"/>
              </w:rPr>
              <w:t>Package Manager</w:t>
            </w:r>
          </w:p>
        </w:tc>
        <w:tc>
          <w:tcPr>
            <w:tcW w:type="dxa" w:w="2256"/>
          </w:tcPr>
          <w:p>
            <w:r/>
            <w:r>
              <w:rPr>
                <w:rFonts w:ascii="TH Sarabun New" w:hAnsi="TH Sarabun New" w:cs="TH Sarabun New" w:eastAsia="TH Sarabun New"/>
                <w:b w:val="0"/>
                <w:sz w:val="28"/>
              </w:rPr>
              <w:t>uv</w:t>
            </w:r>
          </w:p>
        </w:tc>
        <w:tc>
          <w:tcPr>
            <w:tcW w:type="dxa" w:w="2256"/>
          </w:tcPr>
          <w:p>
            <w:r/>
            <w:r>
              <w:rPr>
                <w:rFonts w:ascii="TH Sarabun New" w:hAnsi="TH Sarabun New" w:cs="TH Sarabun New" w:eastAsia="TH Sarabun New"/>
                <w:b w:val="0"/>
                <w:sz w:val="28"/>
              </w:rPr>
              <w:t>ล่าสุด</w:t>
            </w:r>
          </w:p>
        </w:tc>
        <w:tc>
          <w:tcPr>
            <w:tcW w:type="dxa" w:w="2256"/>
          </w:tcPr>
          <w:p>
            <w:r/>
            <w:r>
              <w:rPr>
                <w:rFonts w:ascii="TH Sarabun New" w:hAnsi="TH Sarabun New" w:cs="TH Sarabun New" w:eastAsia="TH Sarabun New"/>
                <w:b w:val="0"/>
                <w:sz w:val="28"/>
              </w:rPr>
              <w:t>จัดการ Python Dependencies</w:t>
            </w:r>
          </w:p>
        </w:tc>
      </w:tr>
      <w:tr>
        <w:tc>
          <w:tcPr>
            <w:tcW w:type="dxa" w:w="2256"/>
          </w:tcPr>
          <w:p>
            <w:r/>
            <w:r>
              <w:rPr>
                <w:rFonts w:ascii="TH Sarabun New" w:hAnsi="TH Sarabun New" w:cs="TH Sarabun New" w:eastAsia="TH Sarabun New"/>
                <w:b w:val="0"/>
                <w:sz w:val="28"/>
              </w:rPr>
              <w:t>Database</w:t>
            </w:r>
          </w:p>
        </w:tc>
        <w:tc>
          <w:tcPr>
            <w:tcW w:type="dxa" w:w="2256"/>
          </w:tcPr>
          <w:p>
            <w:r/>
            <w:r>
              <w:rPr>
                <w:rFonts w:ascii="TH Sarabun New" w:hAnsi="TH Sarabun New" w:cs="TH Sarabun New" w:eastAsia="TH Sarabun New"/>
                <w:b w:val="0"/>
                <w:sz w:val="28"/>
              </w:rPr>
              <w:t>PostgreSQL</w:t>
            </w:r>
          </w:p>
        </w:tc>
        <w:tc>
          <w:tcPr>
            <w:tcW w:type="dxa" w:w="2256"/>
          </w:tcPr>
          <w:p>
            <w:r/>
            <w:r>
              <w:rPr>
                <w:rFonts w:ascii="TH Sarabun New" w:hAnsi="TH Sarabun New" w:cs="TH Sarabun New" w:eastAsia="TH Sarabun New"/>
                <w:b w:val="0"/>
                <w:sz w:val="28"/>
              </w:rPr>
              <w:t>16</w:t>
            </w:r>
          </w:p>
        </w:tc>
        <w:tc>
          <w:tcPr>
            <w:tcW w:type="dxa" w:w="2256"/>
          </w:tcPr>
          <w:p>
            <w:r/>
            <w:r>
              <w:rPr>
                <w:rFonts w:ascii="TH Sarabun New" w:hAnsi="TH Sarabun New" w:cs="TH Sarabun New" w:eastAsia="TH Sarabun New"/>
                <w:b w:val="0"/>
                <w:sz w:val="28"/>
              </w:rPr>
              <w:t>ฐานข้อมูล</w:t>
            </w:r>
          </w:p>
        </w:tc>
      </w:tr>
      <w:tr>
        <w:tc>
          <w:tcPr>
            <w:tcW w:type="dxa" w:w="2256"/>
          </w:tcPr>
          <w:p>
            <w:r/>
            <w:r>
              <w:rPr>
                <w:rFonts w:ascii="TH Sarabun New" w:hAnsi="TH Sarabun New" w:cs="TH Sarabun New" w:eastAsia="TH Sarabun New"/>
                <w:b w:val="0"/>
                <w:sz w:val="28"/>
              </w:rPr>
              <w:t>Container</w:t>
            </w:r>
          </w:p>
        </w:tc>
        <w:tc>
          <w:tcPr>
            <w:tcW w:type="dxa" w:w="2256"/>
          </w:tcPr>
          <w:p>
            <w:r/>
            <w:r>
              <w:rPr>
                <w:rFonts w:ascii="TH Sarabun New" w:hAnsi="TH Sarabun New" w:cs="TH Sarabun New" w:eastAsia="TH Sarabun New"/>
                <w:b w:val="0"/>
                <w:sz w:val="28"/>
              </w:rPr>
              <w:t>Docker + Docker Compose</w:t>
            </w:r>
          </w:p>
        </w:tc>
        <w:tc>
          <w:tcPr>
            <w:tcW w:type="dxa" w:w="2256"/>
          </w:tcPr>
          <w:p>
            <w:r/>
            <w:r>
              <w:rPr>
                <w:rFonts w:ascii="TH Sarabun New" w:hAnsi="TH Sarabun New" w:cs="TH Sarabun New" w:eastAsia="TH Sarabun New"/>
                <w:b w:val="0"/>
                <w:sz w:val="28"/>
              </w:rPr>
              <w:t>ล่าสุด</w:t>
            </w:r>
          </w:p>
        </w:tc>
        <w:tc>
          <w:tcPr>
            <w:tcW w:type="dxa" w:w="2256"/>
          </w:tcPr>
          <w:p>
            <w:r/>
            <w:r>
              <w:rPr>
                <w:rFonts w:ascii="TH Sarabun New" w:hAnsi="TH Sarabun New" w:cs="TH Sarabun New" w:eastAsia="TH Sarabun New"/>
                <w:b w:val="0"/>
                <w:sz w:val="28"/>
              </w:rPr>
              <w:t>Container Orchestration</w:t>
            </w:r>
          </w:p>
        </w:tc>
      </w:tr>
      <w:tr>
        <w:tc>
          <w:tcPr>
            <w:tcW w:type="dxa" w:w="2256"/>
          </w:tcPr>
          <w:p>
            <w:r/>
            <w:r>
              <w:rPr>
                <w:rFonts w:ascii="TH Sarabun New" w:hAnsi="TH Sarabun New" w:cs="TH Sarabun New" w:eastAsia="TH Sarabun New"/>
                <w:b w:val="0"/>
                <w:sz w:val="28"/>
              </w:rPr>
              <w:t>Version Control</w:t>
            </w:r>
          </w:p>
        </w:tc>
        <w:tc>
          <w:tcPr>
            <w:tcW w:type="dxa" w:w="2256"/>
          </w:tcPr>
          <w:p>
            <w:r/>
            <w:r>
              <w:rPr>
                <w:rFonts w:ascii="TH Sarabun New" w:hAnsi="TH Sarabun New" w:cs="TH Sarabun New" w:eastAsia="TH Sarabun New"/>
                <w:b w:val="0"/>
                <w:sz w:val="28"/>
              </w:rPr>
              <w:t>Git + GitHub</w:t>
            </w:r>
          </w:p>
        </w:tc>
        <w:tc>
          <w:tcPr>
            <w:tcW w:type="dxa" w:w="2256"/>
          </w:tcPr>
          <w:p>
            <w:r/>
            <w:r>
              <w:rPr>
                <w:rFonts w:ascii="TH Sarabun New" w:hAnsi="TH Sarabun New" w:cs="TH Sarabun New" w:eastAsia="TH Sarabun New"/>
                <w:b w:val="0"/>
                <w:sz w:val="28"/>
              </w:rPr>
              <w:t>ล่าสุด</w:t>
            </w:r>
          </w:p>
        </w:tc>
        <w:tc>
          <w:tcPr>
            <w:tcW w:type="dxa" w:w="2256"/>
          </w:tcPr>
          <w:p>
            <w:r/>
            <w:r>
              <w:rPr>
                <w:rFonts w:ascii="TH Sarabun New" w:hAnsi="TH Sarabun New" w:cs="TH Sarabun New" w:eastAsia="TH Sarabun New"/>
                <w:b w:val="0"/>
                <w:sz w:val="28"/>
              </w:rPr>
              <w:t>จัดการ Source Code</w:t>
            </w:r>
          </w:p>
        </w:tc>
      </w:tr>
      <w:tr>
        <w:tc>
          <w:tcPr>
            <w:tcW w:type="dxa" w:w="2256"/>
          </w:tcPr>
          <w:p>
            <w:r/>
            <w:r>
              <w:rPr>
                <w:rFonts w:ascii="TH Sarabun New" w:hAnsi="TH Sarabun New" w:cs="TH Sarabun New" w:eastAsia="TH Sarabun New"/>
                <w:b w:val="0"/>
                <w:sz w:val="28"/>
              </w:rPr>
              <w:t>API Testing</w:t>
            </w:r>
          </w:p>
        </w:tc>
        <w:tc>
          <w:tcPr>
            <w:tcW w:type="dxa" w:w="2256"/>
          </w:tcPr>
          <w:p>
            <w:r/>
            <w:r>
              <w:rPr>
                <w:rFonts w:ascii="TH Sarabun New" w:hAnsi="TH Sarabun New" w:cs="TH Sarabun New" w:eastAsia="TH Sarabun New"/>
                <w:b w:val="0"/>
                <w:sz w:val="28"/>
              </w:rPr>
              <w:t>Swagger UI (FastAPI /docs)</w:t>
            </w:r>
          </w:p>
        </w:tc>
        <w:tc>
          <w:tcPr>
            <w:tcW w:type="dxa" w:w="2256"/>
          </w:tcPr>
          <w:p>
            <w:r/>
            <w:r>
              <w:rPr>
                <w:rFonts w:ascii="TH Sarabun New" w:hAnsi="TH Sarabun New" w:cs="TH Sarabun New" w:eastAsia="TH Sarabun New"/>
                <w:b w:val="0"/>
                <w:sz w:val="28"/>
              </w:rPr>
              <w:t>—</w:t>
            </w:r>
          </w:p>
        </w:tc>
        <w:tc>
          <w:tcPr>
            <w:tcW w:type="dxa" w:w="2256"/>
          </w:tcPr>
          <w:p>
            <w:r/>
            <w:r>
              <w:rPr>
                <w:rFonts w:ascii="TH Sarabun New" w:hAnsi="TH Sarabun New" w:cs="TH Sarabun New" w:eastAsia="TH Sarabun New"/>
                <w:b w:val="0"/>
                <w:sz w:val="28"/>
              </w:rPr>
              <w:t>ทดสอบ API Endpoints</w:t>
            </w:r>
          </w:p>
        </w:tc>
      </w:tr>
      <w:tr>
        <w:tc>
          <w:tcPr>
            <w:tcW w:type="dxa" w:w="2256"/>
          </w:tcPr>
          <w:p>
            <w:r/>
            <w:r>
              <w:rPr>
                <w:rFonts w:ascii="TH Sarabun New" w:hAnsi="TH Sarabun New" w:cs="TH Sarabun New" w:eastAsia="TH Sarabun New"/>
                <w:b w:val="0"/>
                <w:sz w:val="28"/>
              </w:rPr>
              <w:t>Browser</w:t>
            </w:r>
          </w:p>
        </w:tc>
        <w:tc>
          <w:tcPr>
            <w:tcW w:type="dxa" w:w="2256"/>
          </w:tcPr>
          <w:p>
            <w:r/>
            <w:r>
              <w:rPr>
                <w:rFonts w:ascii="TH Sarabun New" w:hAnsi="TH Sarabun New" w:cs="TH Sarabun New" w:eastAsia="TH Sarabun New"/>
                <w:b w:val="0"/>
                <w:sz w:val="28"/>
              </w:rPr>
              <w:t>Google Chrome DevTools</w:t>
            </w:r>
          </w:p>
        </w:tc>
        <w:tc>
          <w:tcPr>
            <w:tcW w:type="dxa" w:w="2256"/>
          </w:tcPr>
          <w:p>
            <w:r/>
            <w:r>
              <w:rPr>
                <w:rFonts w:ascii="TH Sarabun New" w:hAnsi="TH Sarabun New" w:cs="TH Sarabun New" w:eastAsia="TH Sarabun New"/>
                <w:b w:val="0"/>
                <w:sz w:val="28"/>
              </w:rPr>
              <w:t>ล่าสุด</w:t>
            </w:r>
          </w:p>
        </w:tc>
        <w:tc>
          <w:tcPr>
            <w:tcW w:type="dxa" w:w="2256"/>
          </w:tcPr>
          <w:p>
            <w:r/>
            <w:r>
              <w:rPr>
                <w:rFonts w:ascii="TH Sarabun New" w:hAnsi="TH Sarabun New" w:cs="TH Sarabun New" w:eastAsia="TH Sarabun New"/>
                <w:b w:val="0"/>
                <w:sz w:val="28"/>
              </w:rPr>
              <w:t>Debug Frontend</w:t>
            </w:r>
          </w:p>
        </w:tc>
      </w:tr>
    </w:tbl>
    <w:p/>
    <w:p>
      <w:r>
        <w:br w:type="page"/>
      </w:r>
    </w:p>
    <w:p>
      <w:pPr>
        <w:spacing w:before="360" w:after="160"/>
        <w:rPr>
          <w:rFonts w:ascii="TH Sarabun New" w:hAnsi="TH Sarabun New" w:cs="TH Sarabun New" w:eastAsia="TH Sarabun New"/>
        </w:rPr>
      </w:pPr>
      <w:r>
        <w:rPr>
          <w:rFonts w:ascii="TH Sarabun New" w:hAnsi="TH Sarabun New" w:cs="TH Sarabun New" w:eastAsia="TH Sarabun New"/>
          <w:b w:val="0"/>
          <w:color w:val="1F5C99"/>
          <w:sz w:val="40"/>
        </w:rPr>
        <w:t>บทที่ 4 ผลการดำเนินงาน</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4.1 ผลการพัฒนาระบบ</w:t>
      </w:r>
    </w:p>
    <w:p>
      <w:pPr>
        <w:spacing w:after="120"/>
        <w:ind w:firstLine="720"/>
      </w:pPr>
      <w:r>
        <w:rPr>
          <w:rFonts w:ascii="TH Sarabun New" w:hAnsi="TH Sarabun New" w:cs="TH Sarabun New" w:eastAsia="TH Sarabun New"/>
          <w:b w:val="0"/>
          <w:sz w:val="32"/>
        </w:rPr>
        <w:t>การพัฒนาระบบ AI Chatbot Portal สำเร็จตามวัตถุประสงค์ที่กำหนดไว้ โดยสามารถแบ่งผลการพัฒนาออกเป็นส่วนต่าง ๆ ดังนี้</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4.1.1 หน้า Public Portal</w:t>
      </w:r>
    </w:p>
    <w:p>
      <w:pPr>
        <w:spacing w:after="80"/>
        <w:ind w:left="850"/>
        <w:pBdr>
          <w:left w:val="single" w:sz="6" w:space="12" w:color="AAAAAA"/>
        </w:pBdr>
      </w:pPr>
      <w:r>
        <w:rPr>
          <w:rFonts w:ascii="TH Sarabun New" w:hAnsi="TH Sarabun New" w:cs="TH Sarabun New" w:eastAsia="TH Sarabun New"/>
          <w:b w:val="0"/>
          <w:color w:val="707070"/>
          <w:sz w:val="28"/>
        </w:rPr>
        <w:t>[รูปภาพ 4.1: Screenshot หน้า Public Portal - Landing Page]</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Header มีโลโก้ "AI Chatbot Portal" และปุ่มเข้าสู่ระบบเจ้าหน้าที่</w:t>
      </w:r>
    </w:p>
    <w:p>
      <w:pPr>
        <w:spacing w:after="80"/>
        <w:ind w:left="850"/>
        <w:pBdr>
          <w:left w:val="single" w:sz="6" w:space="12" w:color="AAAAAA"/>
        </w:pBdr>
      </w:pPr>
      <w:r>
        <w:rPr>
          <w:rFonts w:ascii="TH Sarabun New" w:hAnsi="TH Sarabun New" w:cs="TH Sarabun New" w:eastAsia="TH Sarabun New"/>
          <w:b w:val="0"/>
          <w:color w:val="707070"/>
          <w:sz w:val="28"/>
        </w:rPr>
        <w:t>- Hero Section แสดงข้อความ "สอบถามข้อมูลภาครัฐด้วย AI" พร้อมช่องพิมพ์คำถาม</w:t>
      </w:r>
    </w:p>
    <w:p>
      <w:pPr>
        <w:spacing w:after="80"/>
        <w:ind w:left="850"/>
        <w:pBdr>
          <w:left w:val="single" w:sz="6" w:space="12" w:color="AAAAAA"/>
        </w:pBdr>
      </w:pPr>
      <w:r>
        <w:rPr>
          <w:rFonts w:ascii="TH Sarabun New" w:hAnsi="TH Sarabun New" w:cs="TH Sarabun New" w:eastAsia="TH Sarabun New"/>
          <w:b w:val="0"/>
          <w:color w:val="707070"/>
          <w:sz w:val="28"/>
        </w:rPr>
        <w:t>- Agency Cards 4 ใบ: อย. (🏥), กรมสรรพากร (💰), กรมการปกครอง (🏛️), กรมที่ดิน (🗺️)</w:t>
      </w:r>
    </w:p>
    <w:p>
      <w:pPr>
        <w:spacing w:after="80"/>
        <w:ind w:left="850"/>
        <w:pBdr>
          <w:left w:val="single" w:sz="6" w:space="12" w:color="AAAAAA"/>
        </w:pBdr>
      </w:pPr>
      <w:r>
        <w:rPr>
          <w:rFonts w:ascii="TH Sarabun New" w:hAnsi="TH Sarabun New" w:cs="TH Sarabun New" w:eastAsia="TH Sarabun New"/>
          <w:b w:val="0"/>
          <w:color w:val="707070"/>
          <w:sz w:val="28"/>
        </w:rPr>
        <w:t>- แต่ละ Card แสดงคำถามตัวอย่างที่คลิกได้</w:t>
      </w:r>
    </w:p>
    <w:p>
      <w:pPr>
        <w:spacing w:after="120"/>
        <w:ind w:firstLine="720"/>
      </w:pPr>
      <w:r>
        <w:rPr>
          <w:rFonts w:ascii="TH Sarabun New" w:hAnsi="TH Sarabun New" w:cs="TH Sarabun New" w:eastAsia="TH Sarabun New"/>
          <w:b w:val="0"/>
          <w:sz w:val="32"/>
        </w:rPr>
        <w:t>หน้า Public Portal เป็นจุดเข้าใช้งานหลักของประชาชน ออกแบบให้ใช้งานง่ายโดยไม่ต้องเข้าสู่ระบบ ประชาชนสามารถพิมพ์คำถามลงในช่องค้นหาที่ Hero Section หรือคลิกคำถามตัวอย่างจาก Agency Card เพื่อเริ่มสนทนากับ AI ได้ทันที</w:t>
      </w:r>
    </w:p>
    <w:p>
      <w:pPr>
        <w:spacing w:after="80"/>
        <w:ind w:left="850"/>
        <w:pBdr>
          <w:left w:val="single" w:sz="6" w:space="12" w:color="AAAAAA"/>
        </w:pBdr>
      </w:pPr>
      <w:r>
        <w:rPr>
          <w:rFonts w:ascii="TH Sarabun New" w:hAnsi="TH Sarabun New" w:cs="TH Sarabun New" w:eastAsia="TH Sarabun New"/>
          <w:b w:val="0"/>
          <w:color w:val="707070"/>
          <w:sz w:val="28"/>
        </w:rPr>
        <w:t>[รูปภาพ 4.2: Screenshot หน้า Public Portal - Chat Interface ขณะสนทนา]</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คำถามของผู้ใช้ (ฝั่งขวา): "ยาพาราเซตามอลต้องขึ้นทะเบียน อย. ไหม"</w:t>
      </w:r>
    </w:p>
    <w:p>
      <w:pPr>
        <w:spacing w:after="80"/>
        <w:ind w:left="850"/>
        <w:pBdr>
          <w:left w:val="single" w:sz="6" w:space="12" w:color="AAAAAA"/>
        </w:pBdr>
      </w:pPr>
      <w:r>
        <w:rPr>
          <w:rFonts w:ascii="TH Sarabun New" w:hAnsi="TH Sarabun New" w:cs="TH Sarabun New" w:eastAsia="TH Sarabun New"/>
          <w:b w:val="0"/>
          <w:color w:val="707070"/>
          <w:sz w:val="28"/>
        </w:rPr>
        <w:t>- คำตอบของ AI (ฝั่งซ้าย): แสดงข้อมูลจาก อย. พร้อม Markdown formatting</w:t>
      </w:r>
    </w:p>
    <w:p>
      <w:pPr>
        <w:spacing w:after="80"/>
        <w:ind w:left="850"/>
        <w:pBdr>
          <w:left w:val="single" w:sz="6" w:space="12" w:color="AAAAAA"/>
        </w:pBdr>
      </w:pPr>
      <w:r>
        <w:rPr>
          <w:rFonts w:ascii="TH Sarabun New" w:hAnsi="TH Sarabun New" w:cs="TH Sarabun New" w:eastAsia="TH Sarabun New"/>
          <w:b w:val="0"/>
          <w:color w:val="707070"/>
          <w:sz w:val="28"/>
        </w:rPr>
        <w:t>- แสดงป้าย "สำนักงาน อย." ใต้คำตอบ</w:t>
      </w:r>
    </w:p>
    <w:p>
      <w:pPr>
        <w:spacing w:after="80"/>
        <w:ind w:left="850"/>
        <w:pBdr>
          <w:left w:val="single" w:sz="6" w:space="12" w:color="AAAAAA"/>
        </w:pBdr>
      </w:pPr>
      <w:r>
        <w:rPr>
          <w:rFonts w:ascii="TH Sarabun New" w:hAnsi="TH Sarabun New" w:cs="TH Sarabun New" w:eastAsia="TH Sarabun New"/>
          <w:b w:val="0"/>
          <w:color w:val="707070"/>
          <w:sz w:val="28"/>
        </w:rPr>
        <w:t>- แสดง References/แหล่งอ้างอิง</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4.1.2 หน้า Login / Authentication</w:t>
      </w:r>
    </w:p>
    <w:p>
      <w:pPr>
        <w:spacing w:after="80"/>
        <w:ind w:left="850"/>
        <w:pBdr>
          <w:left w:val="single" w:sz="6" w:space="12" w:color="AAAAAA"/>
        </w:pBdr>
      </w:pPr>
      <w:r>
        <w:rPr>
          <w:rFonts w:ascii="TH Sarabun New" w:hAnsi="TH Sarabun New" w:cs="TH Sarabun New" w:eastAsia="TH Sarabun New"/>
          <w:b w:val="0"/>
          <w:color w:val="707070"/>
          <w:sz w:val="28"/>
        </w:rPr>
        <w:t>[รูปภาพ 4.3: Screenshot หน้า Login]</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Form Login: ช่อง Email, ช่อง Password, ปุ่ม "เข้าสู่ระบบ"</w:t>
      </w:r>
    </w:p>
    <w:p>
      <w:pPr>
        <w:spacing w:after="80"/>
        <w:ind w:left="850"/>
        <w:pBdr>
          <w:left w:val="single" w:sz="6" w:space="12" w:color="AAAAAA"/>
        </w:pBdr>
      </w:pPr>
      <w:r>
        <w:rPr>
          <w:rFonts w:ascii="TH Sarabun New" w:hAnsi="TH Sarabun New" w:cs="TH Sarabun New" w:eastAsia="TH Sarabun New"/>
          <w:b w:val="0"/>
          <w:color w:val="707070"/>
          <w:sz w:val="28"/>
        </w:rPr>
        <w:t>- ลิงก์ "ลืมรหัสผ่าน" และ "สมัครสมาชิก"</w:t>
      </w:r>
    </w:p>
    <w:p>
      <w:pPr>
        <w:spacing w:after="80"/>
        <w:ind w:left="850"/>
        <w:pBdr>
          <w:left w:val="single" w:sz="6" w:space="12" w:color="AAAAAA"/>
        </w:pBdr>
      </w:pPr>
      <w:r>
        <w:rPr>
          <w:rFonts w:ascii="TH Sarabun New" w:hAnsi="TH Sarabun New" w:cs="TH Sarabun New" w:eastAsia="TH Sarabun New"/>
          <w:b w:val="0"/>
          <w:color w:val="707070"/>
          <w:sz w:val="28"/>
        </w:rPr>
        <w:t>- Design ใช้สีโทน Professional</w:t>
      </w:r>
    </w:p>
    <w:p>
      <w:pPr>
        <w:spacing w:after="80"/>
        <w:ind w:left="850"/>
        <w:pBdr>
          <w:left w:val="single" w:sz="6" w:space="12" w:color="AAAAAA"/>
        </w:pBdr>
      </w:pPr>
      <w:r>
        <w:rPr>
          <w:rFonts w:ascii="TH Sarabun New" w:hAnsi="TH Sarabun New" w:cs="TH Sarabun New" w:eastAsia="TH Sarabun New"/>
          <w:b w:val="0"/>
          <w:color w:val="707070"/>
          <w:sz w:val="28"/>
        </w:rPr>
        <w:t>[รูปภาพ 4.4: Screenshot หน้า Signup]</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Form Signup: ช่อง Display Name, Email, Password, Confirm Password</w:t>
      </w:r>
    </w:p>
    <w:p>
      <w:pPr>
        <w:spacing w:after="80"/>
        <w:ind w:left="850"/>
        <w:pBdr>
          <w:left w:val="single" w:sz="6" w:space="12" w:color="AAAAAA"/>
        </w:pBdr>
      </w:pPr>
      <w:r>
        <w:rPr>
          <w:rFonts w:ascii="TH Sarabun New" w:hAnsi="TH Sarabun New" w:cs="TH Sarabun New" w:eastAsia="TH Sarabun New"/>
          <w:b w:val="0"/>
          <w:color w:val="707070"/>
          <w:sz w:val="28"/>
        </w:rPr>
        <w:t>- ปุ่ม "สมัครสมาชิก"</w:t>
      </w:r>
    </w:p>
    <w:p>
      <w:pPr>
        <w:spacing w:after="120"/>
        <w:ind w:firstLine="720"/>
      </w:pPr>
      <w:r>
        <w:rPr>
          <w:rFonts w:ascii="TH Sarabun New" w:hAnsi="TH Sarabun New" w:cs="TH Sarabun New" w:eastAsia="TH Sarabun New"/>
          <w:b w:val="0"/>
          <w:sz w:val="32"/>
        </w:rPr>
        <w:t>ระบบ Authentication ใช้ JWT Token หลังจาก Login สำเร็จ ระบบจะออก Access Token แล้วเก็บไว้ใน Client สำหรับส่งไปกับทุก Request ที่ต้องการ Authentication Token มีอายุ 7 วันก่อนหมดอายุ</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4.1.3 หน้า Dashboard</w:t>
      </w:r>
    </w:p>
    <w:p>
      <w:pPr>
        <w:spacing w:after="80"/>
        <w:ind w:left="850"/>
        <w:pBdr>
          <w:left w:val="single" w:sz="6" w:space="12" w:color="AAAAAA"/>
        </w:pBdr>
      </w:pPr>
      <w:r>
        <w:rPr>
          <w:rFonts w:ascii="TH Sarabun New" w:hAnsi="TH Sarabun New" w:cs="TH Sarabun New" w:eastAsia="TH Sarabun New"/>
          <w:b w:val="0"/>
          <w:color w:val="707070"/>
          <w:sz w:val="28"/>
        </w:rPr>
        <w:t>[รูปภาพ 4.5: Screenshot หน้า Dashboard]</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Sidebar ด้านซ้าย: เมนู Dashboard (active), Chat, Agencies, History, Architecture</w:t>
      </w:r>
    </w:p>
    <w:p>
      <w:pPr>
        <w:spacing w:after="80"/>
        <w:ind w:left="850"/>
        <w:pBdr>
          <w:left w:val="single" w:sz="6" w:space="12" w:color="AAAAAA"/>
        </w:pBdr>
      </w:pPr>
      <w:r>
        <w:rPr>
          <w:rFonts w:ascii="TH Sarabun New" w:hAnsi="TH Sarabun New" w:cs="TH Sarabun New" w:eastAsia="TH Sarabun New"/>
          <w:b w:val="0"/>
          <w:color w:val="707070"/>
          <w:sz w:val="28"/>
        </w:rPr>
        <w:t>- 4 Summary Cards แถวบน:</w:t>
      </w:r>
    </w:p>
    <w:p>
      <w:pPr>
        <w:spacing w:after="80"/>
        <w:ind w:left="850"/>
        <w:pBdr>
          <w:left w:val="single" w:sz="6" w:space="12" w:color="AAAAAA"/>
        </w:pBdr>
      </w:pPr>
      <w:r>
        <w:rPr>
          <w:rFonts w:ascii="TH Sarabun New" w:hAnsi="TH Sarabun New" w:cs="TH Sarabun New" w:eastAsia="TH Sarabun New"/>
          <w:b w:val="0"/>
          <w:color w:val="707070"/>
          <w:sz w:val="28"/>
        </w:rPr>
        <w:t>- Total Queries: จำนวนคำถามทั้งหมด</w:t>
      </w:r>
    </w:p>
    <w:p>
      <w:pPr>
        <w:spacing w:after="80"/>
        <w:ind w:left="850"/>
        <w:pBdr>
          <w:left w:val="single" w:sz="6" w:space="12" w:color="AAAAAA"/>
        </w:pBdr>
      </w:pPr>
      <w:r>
        <w:rPr>
          <w:rFonts w:ascii="TH Sarabun New" w:hAnsi="TH Sarabun New" w:cs="TH Sarabun New" w:eastAsia="TH Sarabun New"/>
          <w:b w:val="0"/>
          <w:color w:val="707070"/>
          <w:sz w:val="28"/>
        </w:rPr>
        <w:t>- Active Agencies: จำนวนหน่วยงานที่ active</w:t>
      </w:r>
    </w:p>
    <w:p>
      <w:pPr>
        <w:spacing w:after="80"/>
        <w:ind w:left="850"/>
        <w:pBdr>
          <w:left w:val="single" w:sz="6" w:space="12" w:color="AAAAAA"/>
        </w:pBdr>
      </w:pPr>
      <w:r>
        <w:rPr>
          <w:rFonts w:ascii="TH Sarabun New" w:hAnsi="TH Sarabun New" w:cs="TH Sarabun New" w:eastAsia="TH Sarabun New"/>
          <w:b w:val="0"/>
          <w:color w:val="707070"/>
          <w:sz w:val="28"/>
        </w:rPr>
        <w:t>- Avg Response Time: เวลาตอบเฉลี่ย</w:t>
      </w:r>
    </w:p>
    <w:p>
      <w:pPr>
        <w:spacing w:after="80"/>
        <w:ind w:left="850"/>
        <w:pBdr>
          <w:left w:val="single" w:sz="6" w:space="12" w:color="AAAAAA"/>
        </w:pBdr>
      </w:pPr>
      <w:r>
        <w:rPr>
          <w:rFonts w:ascii="TH Sarabun New" w:hAnsi="TH Sarabun New" w:cs="TH Sarabun New" w:eastAsia="TH Sarabun New"/>
          <w:b w:val="0"/>
          <w:color w:val="707070"/>
          <w:sz w:val="28"/>
        </w:rPr>
        <w:t>- Feedback Score: คะแนน Feedback เฉลี่ย</w:t>
      </w:r>
    </w:p>
    <w:p>
      <w:pPr>
        <w:spacing w:after="80"/>
        <w:ind w:left="850"/>
        <w:pBdr>
          <w:left w:val="single" w:sz="6" w:space="12" w:color="AAAAAA"/>
        </w:pBdr>
      </w:pPr>
      <w:r>
        <w:rPr>
          <w:rFonts w:ascii="TH Sarabun New" w:hAnsi="TH Sarabun New" w:cs="TH Sarabun New" w:eastAsia="TH Sarabun New"/>
          <w:b w:val="0"/>
          <w:color w:val="707070"/>
          <w:sz w:val="28"/>
        </w:rPr>
        <w:t>- Line Chart: แสดงจำนวน Query ต่อวัน (แกน X = วันที่, แกน Y = จำนวน)</w:t>
      </w:r>
    </w:p>
    <w:p>
      <w:pPr>
        <w:spacing w:after="80"/>
        <w:ind w:left="850"/>
        <w:pBdr>
          <w:left w:val="single" w:sz="6" w:space="12" w:color="AAAAAA"/>
        </w:pBdr>
      </w:pPr>
      <w:r>
        <w:rPr>
          <w:rFonts w:ascii="TH Sarabun New" w:hAnsi="TH Sarabun New" w:cs="TH Sarabun New" w:eastAsia="TH Sarabun New"/>
          <w:b w:val="0"/>
          <w:color w:val="707070"/>
          <w:sz w:val="28"/>
        </w:rPr>
        <w:t>- Bar Chart: แสดงจำนวนการใช้งานแต่ละหน่วยงาน</w:t>
      </w:r>
    </w:p>
    <w:p>
      <w:pPr>
        <w:spacing w:after="80"/>
        <w:ind w:left="850"/>
        <w:pBdr>
          <w:left w:val="single" w:sz="6" w:space="12" w:color="AAAAAA"/>
        </w:pBdr>
      </w:pPr>
      <w:r>
        <w:rPr>
          <w:rFonts w:ascii="TH Sarabun New" w:hAnsi="TH Sarabun New" w:cs="TH Sarabun New" w:eastAsia="TH Sarabun New"/>
          <w:b w:val="0"/>
          <w:color w:val="707070"/>
          <w:sz w:val="28"/>
        </w:rPr>
        <w:t>- Pie Chart: แสดงสัดส่วน Rating (thumbs up / thumbs down)</w:t>
      </w:r>
    </w:p>
    <w:p>
      <w:pPr>
        <w:spacing w:after="120"/>
        <w:ind w:firstLine="720"/>
      </w:pPr>
      <w:r>
        <w:rPr>
          <w:rFonts w:ascii="TH Sarabun New" w:hAnsi="TH Sarabun New" w:cs="TH Sarabun New" w:eastAsia="TH Sarabun New"/>
          <w:b w:val="0"/>
          <w:sz w:val="32"/>
        </w:rPr>
        <w:t>Dashboard ใช้ Recharts Library ในการสร้างกราฟ ข้อมูลถูกดึงจาก API `/api/v1/dashboard/stats` แบบ Real-time ทุกครั้งที่เปิดหน้า Dashboard</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4.1.4 หน้า Agency Management</w:t>
      </w:r>
    </w:p>
    <w:p>
      <w:pPr>
        <w:spacing w:after="80"/>
        <w:ind w:left="850"/>
        <w:pBdr>
          <w:left w:val="single" w:sz="6" w:space="12" w:color="AAAAAA"/>
        </w:pBdr>
      </w:pPr>
      <w:r>
        <w:rPr>
          <w:rFonts w:ascii="TH Sarabun New" w:hAnsi="TH Sarabun New" w:cs="TH Sarabun New" w:eastAsia="TH Sarabun New"/>
          <w:b w:val="0"/>
          <w:color w:val="707070"/>
          <w:sz w:val="28"/>
        </w:rPr>
        <w:t>[รูปภาพ 4.6: Screenshot หน้า Agencies - รายการหน่วยงาน]</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ตารางรายการหน่วยงาน แสดง: Icon, ชื่อ, Connection Type (API/MCP/A2A), Status (active/inactive), Total Calls</w:t>
      </w:r>
    </w:p>
    <w:p>
      <w:pPr>
        <w:spacing w:after="80"/>
        <w:ind w:left="850"/>
        <w:pBdr>
          <w:left w:val="single" w:sz="6" w:space="12" w:color="AAAAAA"/>
        </w:pBdr>
      </w:pPr>
      <w:r>
        <w:rPr>
          <w:rFonts w:ascii="TH Sarabun New" w:hAnsi="TH Sarabun New" w:cs="TH Sarabun New" w:eastAsia="TH Sarabun New"/>
          <w:b w:val="0"/>
          <w:color w:val="707070"/>
          <w:sz w:val="28"/>
        </w:rPr>
        <w:t>- ปุ่ม "เพิ่มหน่วยงาน" มุมขวาบน</w:t>
      </w:r>
    </w:p>
    <w:p>
      <w:pPr>
        <w:spacing w:after="80"/>
        <w:ind w:left="850"/>
        <w:pBdr>
          <w:left w:val="single" w:sz="6" w:space="12" w:color="AAAAAA"/>
        </w:pBdr>
      </w:pPr>
      <w:r>
        <w:rPr>
          <w:rFonts w:ascii="TH Sarabun New" w:hAnsi="TH Sarabun New" w:cs="TH Sarabun New" w:eastAsia="TH Sarabun New"/>
          <w:b w:val="0"/>
          <w:color w:val="707070"/>
          <w:sz w:val="28"/>
        </w:rPr>
        <w:t>- แต่ละแถวมีปุ่ม Edit และ Delete</w:t>
      </w:r>
    </w:p>
    <w:p>
      <w:pPr>
        <w:spacing w:after="80"/>
        <w:ind w:left="850"/>
        <w:pBdr>
          <w:left w:val="single" w:sz="6" w:space="12" w:color="AAAAAA"/>
        </w:pBdr>
      </w:pPr>
      <w:r>
        <w:rPr>
          <w:rFonts w:ascii="TH Sarabun New" w:hAnsi="TH Sarabun New" w:cs="TH Sarabun New" w:eastAsia="TH Sarabun New"/>
          <w:b w:val="0"/>
          <w:color w:val="707070"/>
          <w:sz w:val="28"/>
        </w:rPr>
        <w:t>[รูปภาพ 4.7: Screenshot หน้า Agency Detail - แก้ไขหน่วยงาน]</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Form แก้ไขข้อมูลหน่วยงาน:</w:t>
      </w:r>
    </w:p>
    <w:p>
      <w:pPr>
        <w:spacing w:after="80"/>
        <w:ind w:left="850"/>
        <w:pBdr>
          <w:left w:val="single" w:sz="6" w:space="12" w:color="AAAAAA"/>
        </w:pBdr>
      </w:pPr>
      <w:r>
        <w:rPr>
          <w:rFonts w:ascii="TH Sarabun New" w:hAnsi="TH Sarabun New" w:cs="TH Sarabun New" w:eastAsia="TH Sarabun New"/>
          <w:b w:val="0"/>
          <w:color w:val="707070"/>
          <w:sz w:val="28"/>
        </w:rPr>
        <w:t>- ข้อมูลทั่วไป: ชื่อ, ชื่อย่อ, Icon (emoji), คำอธิบาย, สี</w:t>
      </w:r>
    </w:p>
    <w:p>
      <w:pPr>
        <w:spacing w:after="80"/>
        <w:ind w:left="850"/>
        <w:pBdr>
          <w:left w:val="single" w:sz="6" w:space="12" w:color="AAAAAA"/>
        </w:pBdr>
      </w:pPr>
      <w:r>
        <w:rPr>
          <w:rFonts w:ascii="TH Sarabun New" w:hAnsi="TH Sarabun New" w:cs="TH Sarabun New" w:eastAsia="TH Sarabun New"/>
          <w:b w:val="0"/>
          <w:color w:val="707070"/>
          <w:sz w:val="28"/>
        </w:rPr>
        <w:t>- การเชื่อมต่อ: Connection Type (dropdown), Endpoint URL, Auth Method, Auth Header, API Key Name, Rate Limit</w:t>
      </w:r>
    </w:p>
    <w:p>
      <w:pPr>
        <w:spacing w:after="80"/>
        <w:ind w:left="850"/>
        <w:pBdr>
          <w:left w:val="single" w:sz="6" w:space="12" w:color="AAAAAA"/>
        </w:pBdr>
      </w:pPr>
      <w:r>
        <w:rPr>
          <w:rFonts w:ascii="TH Sarabun New" w:hAnsi="TH Sarabun New" w:cs="TH Sarabun New" w:eastAsia="TH Sarabun New"/>
          <w:b w:val="0"/>
          <w:color w:val="707070"/>
          <w:sz w:val="28"/>
        </w:rPr>
        <w:t>- Data Scope: Tag input สำหรับเพิ่ม/ลบหมวดหมู่ข้อมูล</w:t>
      </w:r>
    </w:p>
    <w:p>
      <w:pPr>
        <w:spacing w:after="80"/>
        <w:ind w:left="850"/>
        <w:pBdr>
          <w:left w:val="single" w:sz="6" w:space="12" w:color="AAAAAA"/>
        </w:pBdr>
      </w:pPr>
      <w:r>
        <w:rPr>
          <w:rFonts w:ascii="TH Sarabun New" w:hAnsi="TH Sarabun New" w:cs="TH Sarabun New" w:eastAsia="TH Sarabun New"/>
          <w:b w:val="0"/>
          <w:color w:val="707070"/>
          <w:sz w:val="28"/>
        </w:rPr>
        <w:t>- Response Schema: JSON Editor</w:t>
      </w:r>
    </w:p>
    <w:p>
      <w:pPr>
        <w:spacing w:after="80"/>
        <w:ind w:left="850"/>
        <w:pBdr>
          <w:left w:val="single" w:sz="6" w:space="12" w:color="AAAAAA"/>
        </w:pBdr>
      </w:pPr>
      <w:r>
        <w:rPr>
          <w:rFonts w:ascii="TH Sarabun New" w:hAnsi="TH Sarabun New" w:cs="TH Sarabun New" w:eastAsia="TH Sarabun New"/>
          <w:b w:val="0"/>
          <w:color w:val="707070"/>
          <w:sz w:val="28"/>
        </w:rPr>
        <w:t>- ปุ่ม "Test Connection" สำหรับทดสอบการเชื่อมต่อ</w:t>
      </w:r>
    </w:p>
    <w:p>
      <w:pPr>
        <w:spacing w:after="80"/>
        <w:ind w:left="850"/>
        <w:pBdr>
          <w:left w:val="single" w:sz="6" w:space="12" w:color="AAAAAA"/>
        </w:pBdr>
      </w:pPr>
      <w:r>
        <w:rPr>
          <w:rFonts w:ascii="TH Sarabun New" w:hAnsi="TH Sarabun New" w:cs="TH Sarabun New" w:eastAsia="TH Sarabun New"/>
          <w:b w:val="0"/>
          <w:color w:val="707070"/>
          <w:sz w:val="28"/>
        </w:rPr>
        <w:t>- ปุ่ม "บันทึก" และ "ยกเลิก"</w:t>
      </w:r>
    </w:p>
    <w:p>
      <w:pPr>
        <w:spacing w:after="120"/>
        <w:ind w:firstLine="720"/>
      </w:pPr>
      <w:r>
        <w:rPr>
          <w:rFonts w:ascii="TH Sarabun New" w:hAnsi="TH Sarabun New" w:cs="TH Sarabun New" w:eastAsia="TH Sarabun New"/>
          <w:b w:val="0"/>
          <w:sz w:val="32"/>
        </w:rPr>
        <w:t>ระบบจัดการหน่วยงานรองรับ CRUD ครบถ้วน เจ้าหน้าที่สามารถเพิ่ม แก้ไข ลบ และทดสอบการเชื่อมต่อกับหน่วยงานได้ รองรับ Connection Type 3 รูปแบบ: REST API, MCP (Model Context Protocol) และ A2A (Agent-to-Agent)</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4.1.5 หน้า Admin Chat Interface</w:t>
      </w:r>
    </w:p>
    <w:p>
      <w:pPr>
        <w:spacing w:after="80"/>
        <w:ind w:left="850"/>
        <w:pBdr>
          <w:left w:val="single" w:sz="6" w:space="12" w:color="AAAAAA"/>
        </w:pBdr>
      </w:pPr>
      <w:r>
        <w:rPr>
          <w:rFonts w:ascii="TH Sarabun New" w:hAnsi="TH Sarabun New" w:cs="TH Sarabun New" w:eastAsia="TH Sarabun New"/>
          <w:b w:val="0"/>
          <w:color w:val="707070"/>
          <w:sz w:val="28"/>
        </w:rPr>
        <w:t>[รูปภาพ 4.8: Screenshot หน้า Chat ของ Admin พร้อม Agent Steps]</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คำถาม: "ภาษีเงินได้บุคคลธรรมดาคำนวณยังไง"</w:t>
      </w:r>
    </w:p>
    <w:p>
      <w:pPr>
        <w:spacing w:after="80"/>
        <w:ind w:left="850"/>
        <w:pBdr>
          <w:left w:val="single" w:sz="6" w:space="12" w:color="AAAAAA"/>
        </w:pBdr>
      </w:pPr>
      <w:r>
        <w:rPr>
          <w:rFonts w:ascii="TH Sarabun New" w:hAnsi="TH Sarabun New" w:cs="TH Sarabun New" w:eastAsia="TH Sarabun New"/>
          <w:b w:val="0"/>
          <w:color w:val="707070"/>
          <w:sz w:val="28"/>
        </w:rPr>
        <w:t>- คำตอบ: แสดงข้อมูลอัตราภาษีจากกรมสรรพากร พร้อม Markdown formatting</w:t>
      </w:r>
    </w:p>
    <w:p>
      <w:pPr>
        <w:spacing w:after="80"/>
        <w:ind w:left="850"/>
        <w:pBdr>
          <w:left w:val="single" w:sz="6" w:space="12" w:color="AAAAAA"/>
        </w:pBdr>
      </w:pPr>
      <w:r>
        <w:rPr>
          <w:rFonts w:ascii="TH Sarabun New" w:hAnsi="TH Sarabun New" w:cs="TH Sarabun New" w:eastAsia="TH Sarabun New"/>
          <w:b w:val="0"/>
          <w:color w:val="707070"/>
          <w:sz w:val="28"/>
        </w:rPr>
        <w:t>- Agent Steps Timeline (ฝั่งขวาหรือใต้คำตอบ):</w:t>
      </w:r>
    </w:p>
    <w:p>
      <w:pPr>
        <w:spacing w:after="80"/>
        <w:ind w:left="850"/>
        <w:pBdr>
          <w:left w:val="single" w:sz="6" w:space="12" w:color="AAAAAA"/>
        </w:pBdr>
      </w:pPr>
      <w:r>
        <w:rPr>
          <w:rFonts w:ascii="TH Sarabun New" w:hAnsi="TH Sarabun New" w:cs="TH Sarabun New" w:eastAsia="TH Sarabun New"/>
          <w:b w:val="0"/>
          <w:color w:val="707070"/>
          <w:sz w:val="28"/>
        </w:rPr>
        <w:t>- ✅ ตรวจจับหน่วยงาน: กรมสรรพากร (0.05s)</w:t>
      </w:r>
    </w:p>
    <w:p>
      <w:pPr>
        <w:spacing w:after="80"/>
        <w:ind w:left="850"/>
        <w:pBdr>
          <w:left w:val="single" w:sz="6" w:space="12" w:color="AAAAAA"/>
        </w:pBdr>
      </w:pPr>
      <w:r>
        <w:rPr>
          <w:rFonts w:ascii="TH Sarabun New" w:hAnsi="TH Sarabun New" w:cs="TH Sarabun New" w:eastAsia="TH Sarabun New"/>
          <w:b w:val="0"/>
          <w:color w:val="707070"/>
          <w:sz w:val="28"/>
        </w:rPr>
        <w:t>- ✅ ดึงข้อมูลจากกรมสรรพากร (1.1s)</w:t>
      </w:r>
    </w:p>
    <w:p>
      <w:pPr>
        <w:spacing w:after="80"/>
        <w:ind w:left="850"/>
        <w:pBdr>
          <w:left w:val="single" w:sz="6" w:space="12" w:color="AAAAAA"/>
        </w:pBdr>
      </w:pPr>
      <w:r>
        <w:rPr>
          <w:rFonts w:ascii="TH Sarabun New" w:hAnsi="TH Sarabun New" w:cs="TH Sarabun New" w:eastAsia="TH Sarabun New"/>
          <w:b w:val="0"/>
          <w:color w:val="707070"/>
          <w:sz w:val="28"/>
        </w:rPr>
        <w:t>- ✅ สังเคราะห์คำตอบ (2.3s)</w:t>
      </w:r>
    </w:p>
    <w:p>
      <w:pPr>
        <w:spacing w:after="80"/>
        <w:ind w:left="850"/>
        <w:pBdr>
          <w:left w:val="single" w:sz="6" w:space="12" w:color="AAAAAA"/>
        </w:pBdr>
      </w:pPr>
      <w:r>
        <w:rPr>
          <w:rFonts w:ascii="TH Sarabun New" w:hAnsi="TH Sarabun New" w:cs="TH Sarabun New" w:eastAsia="TH Sarabun New"/>
          <w:b w:val="0"/>
          <w:color w:val="707070"/>
          <w:sz w:val="28"/>
        </w:rPr>
        <w:t>- References: ลิงก์ไปยัง rd.go.th</w:t>
      </w:r>
    </w:p>
    <w:p>
      <w:pPr>
        <w:spacing w:after="80"/>
        <w:ind w:left="850"/>
        <w:pBdr>
          <w:left w:val="single" w:sz="6" w:space="12" w:color="AAAAAA"/>
        </w:pBdr>
      </w:pPr>
      <w:r>
        <w:rPr>
          <w:rFonts w:ascii="TH Sarabun New" w:hAnsi="TH Sarabun New" w:cs="TH Sarabun New" w:eastAsia="TH Sarabun New"/>
          <w:b w:val="0"/>
          <w:color w:val="707070"/>
          <w:sz w:val="28"/>
        </w:rPr>
        <w:t>- ปุ่ม Feedback: 👍 👎</w:t>
      </w:r>
    </w:p>
    <w:p>
      <w:pPr>
        <w:spacing w:after="120"/>
        <w:ind w:firstLine="720"/>
      </w:pPr>
      <w:r>
        <w:rPr>
          <w:rFonts w:ascii="TH Sarabun New" w:hAnsi="TH Sarabun New" w:cs="TH Sarabun New" w:eastAsia="TH Sarabun New"/>
          <w:b w:val="0"/>
          <w:sz w:val="32"/>
        </w:rPr>
        <w:t>Agent Steps แสดงขั้นตอนการทำงานของระบบอย่างโปร่งใส ทำให้เจ้าหน้าที่เห็นว่าระบบดึงข้อมูลจากหน่วยงานใดบ้าง ใช้เวลาเท่าไร และสถานะเป็นอย่างไร</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4.1.6 หน้า Conversation History</w:t>
      </w:r>
    </w:p>
    <w:p>
      <w:pPr>
        <w:spacing w:after="80"/>
        <w:ind w:left="850"/>
        <w:pBdr>
          <w:left w:val="single" w:sz="6" w:space="12" w:color="AAAAAA"/>
        </w:pBdr>
      </w:pPr>
      <w:r>
        <w:rPr>
          <w:rFonts w:ascii="TH Sarabun New" w:hAnsi="TH Sarabun New" w:cs="TH Sarabun New" w:eastAsia="TH Sarabun New"/>
          <w:b w:val="0"/>
          <w:color w:val="707070"/>
          <w:sz w:val="28"/>
        </w:rPr>
        <w:t>[รูปภาพ 4.9: Screenshot หน้า History]</w:t>
      </w:r>
    </w:p>
    <w:p>
      <w:pPr>
        <w:spacing w:after="80"/>
        <w:ind w:left="850"/>
        <w:pBdr>
          <w:left w:val="single" w:sz="6" w:space="12" w:color="AAAAAA"/>
        </w:pBdr>
      </w:pPr>
      <w:r>
        <w:rPr>
          <w:rFonts w:ascii="TH Sarabun New" w:hAnsi="TH Sarabun New" w:cs="TH Sarabun New" w:eastAsia="TH Sarabun New"/>
          <w:b w:val="0"/>
          <w:color w:val="707070"/>
          <w:sz w:val="28"/>
        </w:rPr>
        <w:t>จับภาพหน้าจอแสดง:</w:t>
      </w:r>
    </w:p>
    <w:p>
      <w:pPr>
        <w:spacing w:after="80"/>
        <w:ind w:left="850"/>
        <w:pBdr>
          <w:left w:val="single" w:sz="6" w:space="12" w:color="AAAAAA"/>
        </w:pBdr>
      </w:pPr>
      <w:r>
        <w:rPr>
          <w:rFonts w:ascii="TH Sarabun New" w:hAnsi="TH Sarabun New" w:cs="TH Sarabun New" w:eastAsia="TH Sarabun New"/>
          <w:b w:val="0"/>
          <w:color w:val="707070"/>
          <w:sz w:val="28"/>
        </w:rPr>
        <w:t>- รายการ Conversation เรียงตามเวลา (ล่าสุดก่อน)</w:t>
      </w:r>
    </w:p>
    <w:p>
      <w:pPr>
        <w:spacing w:after="80"/>
        <w:ind w:left="850"/>
        <w:pBdr>
          <w:left w:val="single" w:sz="6" w:space="12" w:color="AAAAAA"/>
        </w:pBdr>
      </w:pPr>
      <w:r>
        <w:rPr>
          <w:rFonts w:ascii="TH Sarabun New" w:hAnsi="TH Sarabun New" w:cs="TH Sarabun New" w:eastAsia="TH Sarabun New"/>
          <w:b w:val="0"/>
          <w:color w:val="707070"/>
          <w:sz w:val="28"/>
        </w:rPr>
        <w:t>- แต่ละรายการแสดง: Title, Preview (ข้อความบางส่วน), Agencies ที่ใช้, Status, จำนวนข้อความ, วันที่</w:t>
      </w:r>
    </w:p>
    <w:p>
      <w:pPr>
        <w:spacing w:after="80"/>
        <w:ind w:left="850"/>
        <w:pBdr>
          <w:left w:val="single" w:sz="6" w:space="12" w:color="AAAAAA"/>
        </w:pBdr>
      </w:pPr>
      <w:r>
        <w:rPr>
          <w:rFonts w:ascii="TH Sarabun New" w:hAnsi="TH Sarabun New" w:cs="TH Sarabun New" w:eastAsia="TH Sarabun New"/>
          <w:b w:val="0"/>
          <w:color w:val="707070"/>
          <w:sz w:val="28"/>
        </w:rPr>
        <w:t>- ปุ่ม Search สำหรับค้นหา</w:t>
      </w:r>
    </w:p>
    <w:p>
      <w:pPr>
        <w:spacing w:after="80"/>
        <w:ind w:left="850"/>
        <w:pBdr>
          <w:left w:val="single" w:sz="6" w:space="12" w:color="AAAAAA"/>
        </w:pBdr>
      </w:pPr>
      <w:r>
        <w:rPr>
          <w:rFonts w:ascii="TH Sarabun New" w:hAnsi="TH Sarabun New" w:cs="TH Sarabun New" w:eastAsia="TH Sarabun New"/>
          <w:b w:val="0"/>
          <w:color w:val="707070"/>
          <w:sz w:val="28"/>
        </w:rPr>
        <w:t>- ปุ่ม Delete และ Export (PDF)</w:t>
      </w:r>
    </w:p>
    <w:p>
      <w:pPr>
        <w:spacing w:after="120"/>
        <w:ind w:firstLine="720"/>
      </w:pPr>
      <w:r>
        <w:rPr>
          <w:rFonts w:ascii="TH Sarabun New" w:hAnsi="TH Sarabun New" w:cs="TH Sarabun New" w:eastAsia="TH Sarabun New"/>
          <w:b w:val="0"/>
          <w:sz w:val="32"/>
        </w:rPr>
        <w:t>ระบบประวัติการสนทนาช่วยให้เจ้าหน้าที่สามารถตรวจสอบย้อนหลังได้ว่ามีคำถามอะไรบ้าง ตอบถูกต้องหรือไม่ และสามารถ Export เป็น PDF ด้วย jsPDF Library</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4.2 ผลการทดสอบระบบ</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4.2.1 ทดสอบระบบ Authentication</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5E8F0"/>
          </w:tcPr>
          <w:p>
            <w:r/>
            <w:r>
              <w:rPr>
                <w:rFonts w:ascii="TH Sarabun New" w:hAnsi="TH Sarabun New" w:cs="TH Sarabun New" w:eastAsia="TH Sarabun New"/>
                <w:b/>
                <w:sz w:val="28"/>
              </w:rPr>
              <w:t>Test Case</w:t>
            </w:r>
          </w:p>
        </w:tc>
        <w:tc>
          <w:tcPr>
            <w:tcW w:type="dxa" w:w="1805"/>
            <w:shd w:val="clear" w:color="auto" w:fill="D5E8F0"/>
          </w:tcPr>
          <w:p>
            <w:r/>
            <w:r>
              <w:rPr>
                <w:rFonts w:ascii="TH Sarabun New" w:hAnsi="TH Sarabun New" w:cs="TH Sarabun New" w:eastAsia="TH Sarabun New"/>
                <w:b/>
                <w:sz w:val="28"/>
              </w:rPr>
              <w:t>Input</w:t>
            </w:r>
          </w:p>
        </w:tc>
        <w:tc>
          <w:tcPr>
            <w:tcW w:type="dxa" w:w="1805"/>
            <w:shd w:val="clear" w:color="auto" w:fill="D5E8F0"/>
          </w:tcPr>
          <w:p>
            <w:r/>
            <w:r>
              <w:rPr>
                <w:rFonts w:ascii="TH Sarabun New" w:hAnsi="TH Sarabun New" w:cs="TH Sarabun New" w:eastAsia="TH Sarabun New"/>
                <w:b/>
                <w:sz w:val="28"/>
              </w:rPr>
              <w:t>Expected Result</w:t>
            </w:r>
          </w:p>
        </w:tc>
        <w:tc>
          <w:tcPr>
            <w:tcW w:type="dxa" w:w="1805"/>
            <w:shd w:val="clear" w:color="auto" w:fill="D5E8F0"/>
          </w:tcPr>
          <w:p>
            <w:r/>
            <w:r>
              <w:rPr>
                <w:rFonts w:ascii="TH Sarabun New" w:hAnsi="TH Sarabun New" w:cs="TH Sarabun New" w:eastAsia="TH Sarabun New"/>
                <w:b/>
                <w:sz w:val="28"/>
              </w:rPr>
              <w:t>Actual Result</w:t>
            </w:r>
          </w:p>
        </w:tc>
        <w:tc>
          <w:tcPr>
            <w:tcW w:type="dxa" w:w="1805"/>
            <w:shd w:val="clear" w:color="auto" w:fill="D5E8F0"/>
          </w:tcPr>
          <w:p>
            <w:r/>
            <w:r>
              <w:rPr>
                <w:rFonts w:ascii="TH Sarabun New" w:hAnsi="TH Sarabun New" w:cs="TH Sarabun New" w:eastAsia="TH Sarabun New"/>
                <w:b/>
                <w:sz w:val="28"/>
              </w:rPr>
              <w:t>สถานะ</w:t>
            </w:r>
          </w:p>
        </w:tc>
      </w:tr>
      <w:tr>
        <w:tc>
          <w:tcPr>
            <w:tcW w:type="dxa" w:w="1805"/>
          </w:tcPr>
          <w:p>
            <w:r/>
            <w:r>
              <w:rPr>
                <w:rFonts w:ascii="TH Sarabun New" w:hAnsi="TH Sarabun New" w:cs="TH Sarabun New" w:eastAsia="TH Sarabun New"/>
                <w:b w:val="0"/>
                <w:sz w:val="28"/>
              </w:rPr>
              <w:t>Login สำเร็จ</w:t>
            </w:r>
          </w:p>
        </w:tc>
        <w:tc>
          <w:tcPr>
            <w:tcW w:type="dxa" w:w="1805"/>
          </w:tcPr>
          <w:p>
            <w:r/>
            <w:r>
              <w:rPr>
                <w:rFonts w:ascii="TH Sarabun New" w:hAnsi="TH Sarabun New" w:cs="TH Sarabun New" w:eastAsia="TH Sarabun New"/>
                <w:b w:val="0"/>
                <w:sz w:val="28"/>
              </w:rPr>
              <w:t>Email + Password ถูกต้อง</w:t>
            </w:r>
          </w:p>
        </w:tc>
        <w:tc>
          <w:tcPr>
            <w:tcW w:type="dxa" w:w="1805"/>
          </w:tcPr>
          <w:p>
            <w:r/>
            <w:r>
              <w:rPr>
                <w:rFonts w:ascii="TH Sarabun New" w:hAnsi="TH Sarabun New" w:cs="TH Sarabun New" w:eastAsia="TH Sarabun New"/>
                <w:b w:val="0"/>
                <w:sz w:val="28"/>
              </w:rPr>
              <w:t>ได้รับ JWT Token, redirect ไป Dashboard</w:t>
            </w:r>
          </w:p>
        </w:tc>
        <w:tc>
          <w:tcPr>
            <w:tcW w:type="dxa" w:w="1805"/>
          </w:tcPr>
          <w:p>
            <w:r/>
            <w:r>
              <w:rPr>
                <w:rFonts w:ascii="TH Sarabun New" w:hAnsi="TH Sarabun New" w:cs="TH Sarabun New" w:eastAsia="TH Sarabun New"/>
                <w:b w:val="0"/>
                <w:sz w:val="28"/>
              </w:rPr>
              <w:t>ได้รับ JWT Token, redirect ไป Dashboard</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Login ล้มเหลว</w:t>
            </w:r>
          </w:p>
        </w:tc>
        <w:tc>
          <w:tcPr>
            <w:tcW w:type="dxa" w:w="1805"/>
          </w:tcPr>
          <w:p>
            <w:r/>
            <w:r>
              <w:rPr>
                <w:rFonts w:ascii="TH Sarabun New" w:hAnsi="TH Sarabun New" w:cs="TH Sarabun New" w:eastAsia="TH Sarabun New"/>
                <w:b w:val="0"/>
                <w:sz w:val="28"/>
              </w:rPr>
              <w:t>Password ผิด</w:t>
            </w:r>
          </w:p>
        </w:tc>
        <w:tc>
          <w:tcPr>
            <w:tcW w:type="dxa" w:w="1805"/>
          </w:tcPr>
          <w:p>
            <w:r/>
            <w:r>
              <w:rPr>
                <w:rFonts w:ascii="TH Sarabun New" w:hAnsi="TH Sarabun New" w:cs="TH Sarabun New" w:eastAsia="TH Sarabun New"/>
                <w:b w:val="0"/>
                <w:sz w:val="28"/>
              </w:rPr>
              <w:t>แสดง error "Invalid credentials"</w:t>
            </w:r>
          </w:p>
        </w:tc>
        <w:tc>
          <w:tcPr>
            <w:tcW w:type="dxa" w:w="1805"/>
          </w:tcPr>
          <w:p>
            <w:r/>
            <w:r>
              <w:rPr>
                <w:rFonts w:ascii="TH Sarabun New" w:hAnsi="TH Sarabun New" w:cs="TH Sarabun New" w:eastAsia="TH Sarabun New"/>
                <w:b w:val="0"/>
                <w:sz w:val="28"/>
              </w:rPr>
              <w:t>แสดง error "Invalid credentials"</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Signup สำเร็จ</w:t>
            </w:r>
          </w:p>
        </w:tc>
        <w:tc>
          <w:tcPr>
            <w:tcW w:type="dxa" w:w="1805"/>
          </w:tcPr>
          <w:p>
            <w:r/>
            <w:r>
              <w:rPr>
                <w:rFonts w:ascii="TH Sarabun New" w:hAnsi="TH Sarabun New" w:cs="TH Sarabun New" w:eastAsia="TH Sarabun New"/>
                <w:b w:val="0"/>
                <w:sz w:val="28"/>
              </w:rPr>
              <w:t>ข้อมูลครบถ้วน</w:t>
            </w:r>
          </w:p>
        </w:tc>
        <w:tc>
          <w:tcPr>
            <w:tcW w:type="dxa" w:w="1805"/>
          </w:tcPr>
          <w:p>
            <w:r/>
            <w:r>
              <w:rPr>
                <w:rFonts w:ascii="TH Sarabun New" w:hAnsi="TH Sarabun New" w:cs="TH Sarabun New" w:eastAsia="TH Sarabun New"/>
                <w:b w:val="0"/>
                <w:sz w:val="28"/>
              </w:rPr>
              <w:t>สร้าง account สำเร็จ</w:t>
            </w:r>
          </w:p>
        </w:tc>
        <w:tc>
          <w:tcPr>
            <w:tcW w:type="dxa" w:w="1805"/>
          </w:tcPr>
          <w:p>
            <w:r/>
            <w:r>
              <w:rPr>
                <w:rFonts w:ascii="TH Sarabun New" w:hAnsi="TH Sarabun New" w:cs="TH Sarabun New" w:eastAsia="TH Sarabun New"/>
                <w:b w:val="0"/>
                <w:sz w:val="28"/>
              </w:rPr>
              <w:t>สร้าง account สำเร็จ</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Signup ซ้ำ</w:t>
            </w:r>
          </w:p>
        </w:tc>
        <w:tc>
          <w:tcPr>
            <w:tcW w:type="dxa" w:w="1805"/>
          </w:tcPr>
          <w:p>
            <w:r/>
            <w:r>
              <w:rPr>
                <w:rFonts w:ascii="TH Sarabun New" w:hAnsi="TH Sarabun New" w:cs="TH Sarabun New" w:eastAsia="TH Sarabun New"/>
                <w:b w:val="0"/>
                <w:sz w:val="28"/>
              </w:rPr>
              <w:t>Email ที่มีอยู่แล้ว</w:t>
            </w:r>
          </w:p>
        </w:tc>
        <w:tc>
          <w:tcPr>
            <w:tcW w:type="dxa" w:w="1805"/>
          </w:tcPr>
          <w:p>
            <w:r/>
            <w:r>
              <w:rPr>
                <w:rFonts w:ascii="TH Sarabun New" w:hAnsi="TH Sarabun New" w:cs="TH Sarabun New" w:eastAsia="TH Sarabun New"/>
                <w:b w:val="0"/>
                <w:sz w:val="28"/>
              </w:rPr>
              <w:t>แสดง error "Email already exists"</w:t>
            </w:r>
          </w:p>
        </w:tc>
        <w:tc>
          <w:tcPr>
            <w:tcW w:type="dxa" w:w="1805"/>
          </w:tcPr>
          <w:p>
            <w:r/>
            <w:r>
              <w:rPr>
                <w:rFonts w:ascii="TH Sarabun New" w:hAnsi="TH Sarabun New" w:cs="TH Sarabun New" w:eastAsia="TH Sarabun New"/>
                <w:b w:val="0"/>
                <w:sz w:val="28"/>
              </w:rPr>
              <w:t>แสดง error "Email already exists"</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เข้าหน้า Admin โดยไม่ login</w:t>
            </w:r>
          </w:p>
        </w:tc>
        <w:tc>
          <w:tcPr>
            <w:tcW w:type="dxa" w:w="1805"/>
          </w:tcPr>
          <w:p>
            <w:r/>
            <w:r>
              <w:rPr>
                <w:rFonts w:ascii="TH Sarabun New" w:hAnsi="TH Sarabun New" w:cs="TH Sarabun New" w:eastAsia="TH Sarabun New"/>
                <w:b w:val="0"/>
                <w:sz w:val="28"/>
              </w:rPr>
              <w:t>ไม่มี Token</w:t>
            </w:r>
          </w:p>
        </w:tc>
        <w:tc>
          <w:tcPr>
            <w:tcW w:type="dxa" w:w="1805"/>
          </w:tcPr>
          <w:p>
            <w:r/>
            <w:r>
              <w:rPr>
                <w:rFonts w:ascii="TH Sarabun New" w:hAnsi="TH Sarabun New" w:cs="TH Sarabun New" w:eastAsia="TH Sarabun New"/>
                <w:b w:val="0"/>
                <w:sz w:val="28"/>
              </w:rPr>
              <w:t>Redirect ไปหน้า Login</w:t>
            </w:r>
          </w:p>
        </w:tc>
        <w:tc>
          <w:tcPr>
            <w:tcW w:type="dxa" w:w="1805"/>
          </w:tcPr>
          <w:p>
            <w:r/>
            <w:r>
              <w:rPr>
                <w:rFonts w:ascii="TH Sarabun New" w:hAnsi="TH Sarabun New" w:cs="TH Sarabun New" w:eastAsia="TH Sarabun New"/>
                <w:b w:val="0"/>
                <w:sz w:val="28"/>
              </w:rPr>
              <w:t>Redirect ไปหน้า Login</w:t>
            </w:r>
          </w:p>
        </w:tc>
        <w:tc>
          <w:tcPr>
            <w:tcW w:type="dxa" w:w="1805"/>
          </w:tcPr>
          <w:p>
            <w:r/>
            <w:r>
              <w:rPr>
                <w:rFonts w:ascii="TH Sarabun New" w:hAnsi="TH Sarabun New" w:cs="TH Sarabun New" w:eastAsia="TH Sarabun New"/>
                <w:b w:val="0"/>
                <w:sz w:val="28"/>
              </w:rPr>
              <w:t>✅ ผ่าน</w:t>
            </w:r>
          </w:p>
        </w:tc>
      </w:tr>
    </w:tbl>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4.2.2 ทดสอบระบบ Chat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5E8F0"/>
          </w:tcPr>
          <w:p>
            <w:r/>
            <w:r>
              <w:rPr>
                <w:rFonts w:ascii="TH Sarabun New" w:hAnsi="TH Sarabun New" w:cs="TH Sarabun New" w:eastAsia="TH Sarabun New"/>
                <w:b/>
                <w:sz w:val="28"/>
              </w:rPr>
              <w:t>Test Case</w:t>
            </w:r>
          </w:p>
        </w:tc>
        <w:tc>
          <w:tcPr>
            <w:tcW w:type="dxa" w:w="1805"/>
            <w:shd w:val="clear" w:color="auto" w:fill="D5E8F0"/>
          </w:tcPr>
          <w:p>
            <w:r/>
            <w:r>
              <w:rPr>
                <w:rFonts w:ascii="TH Sarabun New" w:hAnsi="TH Sarabun New" w:cs="TH Sarabun New" w:eastAsia="TH Sarabun New"/>
                <w:b/>
                <w:sz w:val="28"/>
              </w:rPr>
              <w:t>คำถาม</w:t>
            </w:r>
          </w:p>
        </w:tc>
        <w:tc>
          <w:tcPr>
            <w:tcW w:type="dxa" w:w="1805"/>
            <w:shd w:val="clear" w:color="auto" w:fill="D5E8F0"/>
          </w:tcPr>
          <w:p>
            <w:r/>
            <w:r>
              <w:rPr>
                <w:rFonts w:ascii="TH Sarabun New" w:hAnsi="TH Sarabun New" w:cs="TH Sarabun New" w:eastAsia="TH Sarabun New"/>
                <w:b/>
                <w:sz w:val="28"/>
              </w:rPr>
              <w:t>หน่วยงานที่คาดหวัง</w:t>
            </w:r>
          </w:p>
        </w:tc>
        <w:tc>
          <w:tcPr>
            <w:tcW w:type="dxa" w:w="1805"/>
            <w:shd w:val="clear" w:color="auto" w:fill="D5E8F0"/>
          </w:tcPr>
          <w:p>
            <w:r/>
            <w:r>
              <w:rPr>
                <w:rFonts w:ascii="TH Sarabun New" w:hAnsi="TH Sarabun New" w:cs="TH Sarabun New" w:eastAsia="TH Sarabun New"/>
                <w:b/>
                <w:sz w:val="28"/>
              </w:rPr>
              <w:t>หน่วยงานที่ตรวจพบจริง</w:t>
            </w:r>
          </w:p>
        </w:tc>
        <w:tc>
          <w:tcPr>
            <w:tcW w:type="dxa" w:w="1805"/>
            <w:shd w:val="clear" w:color="auto" w:fill="D5E8F0"/>
          </w:tcPr>
          <w:p>
            <w:r/>
            <w:r>
              <w:rPr>
                <w:rFonts w:ascii="TH Sarabun New" w:hAnsi="TH Sarabun New" w:cs="TH Sarabun New" w:eastAsia="TH Sarabun New"/>
                <w:b/>
                <w:sz w:val="28"/>
              </w:rPr>
              <w:t>สถานะ</w:t>
            </w:r>
          </w:p>
        </w:tc>
      </w:tr>
      <w:tr>
        <w:tc>
          <w:tcPr>
            <w:tcW w:type="dxa" w:w="1805"/>
          </w:tcPr>
          <w:p>
            <w:r/>
            <w:r>
              <w:rPr>
                <w:rFonts w:ascii="TH Sarabun New" w:hAnsi="TH Sarabun New" w:cs="TH Sarabun New" w:eastAsia="TH Sarabun New"/>
                <w:b w:val="0"/>
                <w:sz w:val="28"/>
              </w:rPr>
              <w:t>ตรวจจับ อย.</w:t>
            </w:r>
          </w:p>
        </w:tc>
        <w:tc>
          <w:tcPr>
            <w:tcW w:type="dxa" w:w="1805"/>
          </w:tcPr>
          <w:p>
            <w:r/>
            <w:r>
              <w:rPr>
                <w:rFonts w:ascii="TH Sarabun New" w:hAnsi="TH Sarabun New" w:cs="TH Sarabun New" w:eastAsia="TH Sarabun New"/>
                <w:b w:val="0"/>
                <w:sz w:val="28"/>
              </w:rPr>
              <w:t>"ยาพาราเซตามอลปลอดภัยไหม"</w:t>
            </w:r>
          </w:p>
        </w:tc>
        <w:tc>
          <w:tcPr>
            <w:tcW w:type="dxa" w:w="1805"/>
          </w:tcPr>
          <w:p>
            <w:r/>
            <w:r>
              <w:rPr>
                <w:rFonts w:ascii="TH Sarabun New" w:hAnsi="TH Sarabun New" w:cs="TH Sarabun New" w:eastAsia="TH Sarabun New"/>
                <w:b w:val="0"/>
                <w:sz w:val="28"/>
              </w:rPr>
              <w:t>อย.</w:t>
            </w:r>
          </w:p>
        </w:tc>
        <w:tc>
          <w:tcPr>
            <w:tcW w:type="dxa" w:w="1805"/>
          </w:tcPr>
          <w:p>
            <w:r/>
            <w:r>
              <w:rPr>
                <w:rFonts w:ascii="TH Sarabun New" w:hAnsi="TH Sarabun New" w:cs="TH Sarabun New" w:eastAsia="TH Sarabun New"/>
                <w:b w:val="0"/>
                <w:sz w:val="28"/>
              </w:rPr>
              <w:t>อย.</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ตรวจจับกรมสรรพากร</w:t>
            </w:r>
          </w:p>
        </w:tc>
        <w:tc>
          <w:tcPr>
            <w:tcW w:type="dxa" w:w="1805"/>
          </w:tcPr>
          <w:p>
            <w:r/>
            <w:r>
              <w:rPr>
                <w:rFonts w:ascii="TH Sarabun New" w:hAnsi="TH Sarabun New" w:cs="TH Sarabun New" w:eastAsia="TH Sarabun New"/>
                <w:b w:val="0"/>
                <w:sz w:val="28"/>
              </w:rPr>
              <w:t>"วิธีคำนวณภาษีเงินได้"</w:t>
            </w:r>
          </w:p>
        </w:tc>
        <w:tc>
          <w:tcPr>
            <w:tcW w:type="dxa" w:w="1805"/>
          </w:tcPr>
          <w:p>
            <w:r/>
            <w:r>
              <w:rPr>
                <w:rFonts w:ascii="TH Sarabun New" w:hAnsi="TH Sarabun New" w:cs="TH Sarabun New" w:eastAsia="TH Sarabun New"/>
                <w:b w:val="0"/>
                <w:sz w:val="28"/>
              </w:rPr>
              <w:t>กรมสรรพากร</w:t>
            </w:r>
          </w:p>
        </w:tc>
        <w:tc>
          <w:tcPr>
            <w:tcW w:type="dxa" w:w="1805"/>
          </w:tcPr>
          <w:p>
            <w:r/>
            <w:r>
              <w:rPr>
                <w:rFonts w:ascii="TH Sarabun New" w:hAnsi="TH Sarabun New" w:cs="TH Sarabun New" w:eastAsia="TH Sarabun New"/>
                <w:b w:val="0"/>
                <w:sz w:val="28"/>
              </w:rPr>
              <w:t>กรมสรรพากร</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ตรวจจับกรมการปกครอง</w:t>
            </w:r>
          </w:p>
        </w:tc>
        <w:tc>
          <w:tcPr>
            <w:tcW w:type="dxa" w:w="1805"/>
          </w:tcPr>
          <w:p>
            <w:r/>
            <w:r>
              <w:rPr>
                <w:rFonts w:ascii="TH Sarabun New" w:hAnsi="TH Sarabun New" w:cs="TH Sarabun New" w:eastAsia="TH Sarabun New"/>
                <w:b w:val="0"/>
                <w:sz w:val="28"/>
              </w:rPr>
              <w:t>"ทำบัตรประชาชนใหม่ต้องใช้อะไรบ้าง"</w:t>
            </w:r>
          </w:p>
        </w:tc>
        <w:tc>
          <w:tcPr>
            <w:tcW w:type="dxa" w:w="1805"/>
          </w:tcPr>
          <w:p>
            <w:r/>
            <w:r>
              <w:rPr>
                <w:rFonts w:ascii="TH Sarabun New" w:hAnsi="TH Sarabun New" w:cs="TH Sarabun New" w:eastAsia="TH Sarabun New"/>
                <w:b w:val="0"/>
                <w:sz w:val="28"/>
              </w:rPr>
              <w:t>กรมการปกครอง</w:t>
            </w:r>
          </w:p>
        </w:tc>
        <w:tc>
          <w:tcPr>
            <w:tcW w:type="dxa" w:w="1805"/>
          </w:tcPr>
          <w:p>
            <w:r/>
            <w:r>
              <w:rPr>
                <w:rFonts w:ascii="TH Sarabun New" w:hAnsi="TH Sarabun New" w:cs="TH Sarabun New" w:eastAsia="TH Sarabun New"/>
                <w:b w:val="0"/>
                <w:sz w:val="28"/>
              </w:rPr>
              <w:t>กรมการปกครอง</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ตรวจจับกรมที่ดิน</w:t>
            </w:r>
          </w:p>
        </w:tc>
        <w:tc>
          <w:tcPr>
            <w:tcW w:type="dxa" w:w="1805"/>
          </w:tcPr>
          <w:p>
            <w:r/>
            <w:r>
              <w:rPr>
                <w:rFonts w:ascii="TH Sarabun New" w:hAnsi="TH Sarabun New" w:cs="TH Sarabun New" w:eastAsia="TH Sarabun New"/>
                <w:b w:val="0"/>
                <w:sz w:val="28"/>
              </w:rPr>
              <w:t>"ตรวจสอบราคาประเมินที่ดิน"</w:t>
            </w:r>
          </w:p>
        </w:tc>
        <w:tc>
          <w:tcPr>
            <w:tcW w:type="dxa" w:w="1805"/>
          </w:tcPr>
          <w:p>
            <w:r/>
            <w:r>
              <w:rPr>
                <w:rFonts w:ascii="TH Sarabun New" w:hAnsi="TH Sarabun New" w:cs="TH Sarabun New" w:eastAsia="TH Sarabun New"/>
                <w:b w:val="0"/>
                <w:sz w:val="28"/>
              </w:rPr>
              <w:t>กรมที่ดิน</w:t>
            </w:r>
          </w:p>
        </w:tc>
        <w:tc>
          <w:tcPr>
            <w:tcW w:type="dxa" w:w="1805"/>
          </w:tcPr>
          <w:p>
            <w:r/>
            <w:r>
              <w:rPr>
                <w:rFonts w:ascii="TH Sarabun New" w:hAnsi="TH Sarabun New" w:cs="TH Sarabun New" w:eastAsia="TH Sarabun New"/>
                <w:b w:val="0"/>
                <w:sz w:val="28"/>
              </w:rPr>
              <w:t>กรมที่ดิน</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ตรวจจับหลายหน่วยงาน</w:t>
            </w:r>
          </w:p>
        </w:tc>
        <w:tc>
          <w:tcPr>
            <w:tcW w:type="dxa" w:w="1805"/>
          </w:tcPr>
          <w:p>
            <w:r/>
            <w:r>
              <w:rPr>
                <w:rFonts w:ascii="TH Sarabun New" w:hAnsi="TH Sarabun New" w:cs="TH Sarabun New" w:eastAsia="TH Sarabun New"/>
                <w:b w:val="0"/>
                <w:sz w:val="28"/>
              </w:rPr>
              <w:t>"ภาษีที่ดินและค่าธรรมเนียมโอน"</w:t>
            </w:r>
          </w:p>
        </w:tc>
        <w:tc>
          <w:tcPr>
            <w:tcW w:type="dxa" w:w="1805"/>
          </w:tcPr>
          <w:p>
            <w:r/>
            <w:r>
              <w:rPr>
                <w:rFonts w:ascii="TH Sarabun New" w:hAnsi="TH Sarabun New" w:cs="TH Sarabun New" w:eastAsia="TH Sarabun New"/>
                <w:b w:val="0"/>
                <w:sz w:val="28"/>
              </w:rPr>
              <w:t>กรมสรรพากร + กรมที่ดิน</w:t>
            </w:r>
          </w:p>
        </w:tc>
        <w:tc>
          <w:tcPr>
            <w:tcW w:type="dxa" w:w="1805"/>
          </w:tcPr>
          <w:p>
            <w:r/>
            <w:r>
              <w:rPr>
                <w:rFonts w:ascii="TH Sarabun New" w:hAnsi="TH Sarabun New" w:cs="TH Sarabun New" w:eastAsia="TH Sarabun New"/>
                <w:b w:val="0"/>
                <w:sz w:val="28"/>
              </w:rPr>
              <w:t>กรมสรรพากร + กรมที่ดิน</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ไม่พบ keyword</w:t>
            </w:r>
          </w:p>
        </w:tc>
        <w:tc>
          <w:tcPr>
            <w:tcW w:type="dxa" w:w="1805"/>
          </w:tcPr>
          <w:p>
            <w:r/>
            <w:r>
              <w:rPr>
                <w:rFonts w:ascii="TH Sarabun New" w:hAnsi="TH Sarabun New" w:cs="TH Sarabun New" w:eastAsia="TH Sarabun New"/>
                <w:b w:val="0"/>
                <w:sz w:val="28"/>
              </w:rPr>
              <w:t>"สวัสดีครับ"</w:t>
            </w:r>
          </w:p>
        </w:tc>
        <w:tc>
          <w:tcPr>
            <w:tcW w:type="dxa" w:w="1805"/>
          </w:tcPr>
          <w:p>
            <w:r/>
            <w:r>
              <w:rPr>
                <w:rFonts w:ascii="TH Sarabun New" w:hAnsi="TH Sarabun New" w:cs="TH Sarabun New" w:eastAsia="TH Sarabun New"/>
                <w:b w:val="0"/>
                <w:sz w:val="28"/>
              </w:rPr>
              <w:t>Fallback → อย.</w:t>
            </w:r>
          </w:p>
        </w:tc>
        <w:tc>
          <w:tcPr>
            <w:tcW w:type="dxa" w:w="1805"/>
          </w:tcPr>
          <w:p>
            <w:r/>
            <w:r>
              <w:rPr>
                <w:rFonts w:ascii="TH Sarabun New" w:hAnsi="TH Sarabun New" w:cs="TH Sarabun New" w:eastAsia="TH Sarabun New"/>
                <w:b w:val="0"/>
                <w:sz w:val="28"/>
              </w:rPr>
              <w:t>Fallback → อย.</w:t>
            </w:r>
          </w:p>
        </w:tc>
        <w:tc>
          <w:tcPr>
            <w:tcW w:type="dxa" w:w="1805"/>
          </w:tcPr>
          <w:p>
            <w:r/>
            <w:r>
              <w:rPr>
                <w:rFonts w:ascii="TH Sarabun New" w:hAnsi="TH Sarabun New" w:cs="TH Sarabun New" w:eastAsia="TH Sarabun New"/>
                <w:b w:val="0"/>
                <w:sz w:val="28"/>
              </w:rPr>
              <w:t>✅ ผ่าน</w:t>
            </w:r>
          </w:p>
        </w:tc>
      </w:tr>
    </w:tbl>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4.2.3 ทดสอบ Agency CRUD</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5E8F0"/>
          </w:tcPr>
          <w:p>
            <w:r/>
            <w:r>
              <w:rPr>
                <w:rFonts w:ascii="TH Sarabun New" w:hAnsi="TH Sarabun New" w:cs="TH Sarabun New" w:eastAsia="TH Sarabun New"/>
                <w:b/>
                <w:sz w:val="28"/>
              </w:rPr>
              <w:t>Test Case</w:t>
            </w:r>
          </w:p>
        </w:tc>
        <w:tc>
          <w:tcPr>
            <w:tcW w:type="dxa" w:w="1805"/>
            <w:shd w:val="clear" w:color="auto" w:fill="D5E8F0"/>
          </w:tcPr>
          <w:p>
            <w:r/>
            <w:r>
              <w:rPr>
                <w:rFonts w:ascii="TH Sarabun New" w:hAnsi="TH Sarabun New" w:cs="TH Sarabun New" w:eastAsia="TH Sarabun New"/>
                <w:b/>
                <w:sz w:val="28"/>
              </w:rPr>
              <w:t>การกระทำ</w:t>
            </w:r>
          </w:p>
        </w:tc>
        <w:tc>
          <w:tcPr>
            <w:tcW w:type="dxa" w:w="1805"/>
            <w:shd w:val="clear" w:color="auto" w:fill="D5E8F0"/>
          </w:tcPr>
          <w:p>
            <w:r/>
            <w:r>
              <w:rPr>
                <w:rFonts w:ascii="TH Sarabun New" w:hAnsi="TH Sarabun New" w:cs="TH Sarabun New" w:eastAsia="TH Sarabun New"/>
                <w:b/>
                <w:sz w:val="28"/>
              </w:rPr>
              <w:t>Expected Result</w:t>
            </w:r>
          </w:p>
        </w:tc>
        <w:tc>
          <w:tcPr>
            <w:tcW w:type="dxa" w:w="1805"/>
            <w:shd w:val="clear" w:color="auto" w:fill="D5E8F0"/>
          </w:tcPr>
          <w:p>
            <w:r/>
            <w:r>
              <w:rPr>
                <w:rFonts w:ascii="TH Sarabun New" w:hAnsi="TH Sarabun New" w:cs="TH Sarabun New" w:eastAsia="TH Sarabun New"/>
                <w:b/>
                <w:sz w:val="28"/>
              </w:rPr>
              <w:t>Actual Result</w:t>
            </w:r>
          </w:p>
        </w:tc>
        <w:tc>
          <w:tcPr>
            <w:tcW w:type="dxa" w:w="1805"/>
            <w:shd w:val="clear" w:color="auto" w:fill="D5E8F0"/>
          </w:tcPr>
          <w:p>
            <w:r/>
            <w:r>
              <w:rPr>
                <w:rFonts w:ascii="TH Sarabun New" w:hAnsi="TH Sarabun New" w:cs="TH Sarabun New" w:eastAsia="TH Sarabun New"/>
                <w:b/>
                <w:sz w:val="28"/>
              </w:rPr>
              <w:t>สถานะ</w:t>
            </w:r>
          </w:p>
        </w:tc>
      </w:tr>
      <w:tr>
        <w:tc>
          <w:tcPr>
            <w:tcW w:type="dxa" w:w="1805"/>
          </w:tcPr>
          <w:p>
            <w:r/>
            <w:r>
              <w:rPr>
                <w:rFonts w:ascii="TH Sarabun New" w:hAnsi="TH Sarabun New" w:cs="TH Sarabun New" w:eastAsia="TH Sarabun New"/>
                <w:b w:val="0"/>
                <w:sz w:val="28"/>
              </w:rPr>
              <w:t>สร้างหน่วยงาน</w:t>
            </w:r>
          </w:p>
        </w:tc>
        <w:tc>
          <w:tcPr>
            <w:tcW w:type="dxa" w:w="1805"/>
          </w:tcPr>
          <w:p>
            <w:r/>
            <w:r>
              <w:rPr>
                <w:rFonts w:ascii="TH Sarabun New" w:hAnsi="TH Sarabun New" w:cs="TH Sarabun New" w:eastAsia="TH Sarabun New"/>
                <w:b w:val="0"/>
                <w:sz w:val="28"/>
              </w:rPr>
              <w:t>POST /agencies + ข้อมูลครบ</w:t>
            </w:r>
          </w:p>
        </w:tc>
        <w:tc>
          <w:tcPr>
            <w:tcW w:type="dxa" w:w="1805"/>
          </w:tcPr>
          <w:p>
            <w:r/>
            <w:r>
              <w:rPr>
                <w:rFonts w:ascii="TH Sarabun New" w:hAnsi="TH Sarabun New" w:cs="TH Sarabun New" w:eastAsia="TH Sarabun New"/>
                <w:b w:val="0"/>
                <w:sz w:val="28"/>
              </w:rPr>
              <w:t>สร้างสำเร็จ, HTTP 201</w:t>
            </w:r>
          </w:p>
        </w:tc>
        <w:tc>
          <w:tcPr>
            <w:tcW w:type="dxa" w:w="1805"/>
          </w:tcPr>
          <w:p>
            <w:r/>
            <w:r>
              <w:rPr>
                <w:rFonts w:ascii="TH Sarabun New" w:hAnsi="TH Sarabun New" w:cs="TH Sarabun New" w:eastAsia="TH Sarabun New"/>
                <w:b w:val="0"/>
                <w:sz w:val="28"/>
              </w:rPr>
              <w:t>สร้างสำเร็จ, HTTP 201</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แสดงรายการ</w:t>
            </w:r>
          </w:p>
        </w:tc>
        <w:tc>
          <w:tcPr>
            <w:tcW w:type="dxa" w:w="1805"/>
          </w:tcPr>
          <w:p>
            <w:r/>
            <w:r>
              <w:rPr>
                <w:rFonts w:ascii="TH Sarabun New" w:hAnsi="TH Sarabun New" w:cs="TH Sarabun New" w:eastAsia="TH Sarabun New"/>
                <w:b w:val="0"/>
                <w:sz w:val="28"/>
              </w:rPr>
              <w:t>GET /agencies</w:t>
            </w:r>
          </w:p>
        </w:tc>
        <w:tc>
          <w:tcPr>
            <w:tcW w:type="dxa" w:w="1805"/>
          </w:tcPr>
          <w:p>
            <w:r/>
            <w:r>
              <w:rPr>
                <w:rFonts w:ascii="TH Sarabun New" w:hAnsi="TH Sarabun New" w:cs="TH Sarabun New" w:eastAsia="TH Sarabun New"/>
                <w:b w:val="0"/>
                <w:sz w:val="28"/>
              </w:rPr>
              <w:t>คืนรายการหน่วยงานทั้งหมด</w:t>
            </w:r>
          </w:p>
        </w:tc>
        <w:tc>
          <w:tcPr>
            <w:tcW w:type="dxa" w:w="1805"/>
          </w:tcPr>
          <w:p>
            <w:r/>
            <w:r>
              <w:rPr>
                <w:rFonts w:ascii="TH Sarabun New" w:hAnsi="TH Sarabun New" w:cs="TH Sarabun New" w:eastAsia="TH Sarabun New"/>
                <w:b w:val="0"/>
                <w:sz w:val="28"/>
              </w:rPr>
              <w:t>คืนรายการหน่วยงานทั้งหมด</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แก้ไขหน่วยงาน</w:t>
            </w:r>
          </w:p>
        </w:tc>
        <w:tc>
          <w:tcPr>
            <w:tcW w:type="dxa" w:w="1805"/>
          </w:tcPr>
          <w:p>
            <w:r/>
            <w:r>
              <w:rPr>
                <w:rFonts w:ascii="TH Sarabun New" w:hAnsi="TH Sarabun New" w:cs="TH Sarabun New" w:eastAsia="TH Sarabun New"/>
                <w:b w:val="0"/>
                <w:sz w:val="28"/>
              </w:rPr>
              <w:t>PUT /agencies/{id}</w:t>
            </w:r>
          </w:p>
        </w:tc>
        <w:tc>
          <w:tcPr>
            <w:tcW w:type="dxa" w:w="1805"/>
          </w:tcPr>
          <w:p>
            <w:r/>
            <w:r>
              <w:rPr>
                <w:rFonts w:ascii="TH Sarabun New" w:hAnsi="TH Sarabun New" w:cs="TH Sarabun New" w:eastAsia="TH Sarabun New"/>
                <w:b w:val="0"/>
                <w:sz w:val="28"/>
              </w:rPr>
              <w:t>อัปเดตสำเร็จ</w:t>
            </w:r>
          </w:p>
        </w:tc>
        <w:tc>
          <w:tcPr>
            <w:tcW w:type="dxa" w:w="1805"/>
          </w:tcPr>
          <w:p>
            <w:r/>
            <w:r>
              <w:rPr>
                <w:rFonts w:ascii="TH Sarabun New" w:hAnsi="TH Sarabun New" w:cs="TH Sarabun New" w:eastAsia="TH Sarabun New"/>
                <w:b w:val="0"/>
                <w:sz w:val="28"/>
              </w:rPr>
              <w:t>อัปเดตสำเร็จ</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ลบหน่วยงาน</w:t>
            </w:r>
          </w:p>
        </w:tc>
        <w:tc>
          <w:tcPr>
            <w:tcW w:type="dxa" w:w="1805"/>
          </w:tcPr>
          <w:p>
            <w:r/>
            <w:r>
              <w:rPr>
                <w:rFonts w:ascii="TH Sarabun New" w:hAnsi="TH Sarabun New" w:cs="TH Sarabun New" w:eastAsia="TH Sarabun New"/>
                <w:b w:val="0"/>
                <w:sz w:val="28"/>
              </w:rPr>
              <w:t>DELETE /agencies/{id}</w:t>
            </w:r>
          </w:p>
        </w:tc>
        <w:tc>
          <w:tcPr>
            <w:tcW w:type="dxa" w:w="1805"/>
          </w:tcPr>
          <w:p>
            <w:r/>
            <w:r>
              <w:rPr>
                <w:rFonts w:ascii="TH Sarabun New" w:hAnsi="TH Sarabun New" w:cs="TH Sarabun New" w:eastAsia="TH Sarabun New"/>
                <w:b w:val="0"/>
                <w:sz w:val="28"/>
              </w:rPr>
              <w:t>ลบสำเร็จ, HTTP 204</w:t>
            </w:r>
          </w:p>
        </w:tc>
        <w:tc>
          <w:tcPr>
            <w:tcW w:type="dxa" w:w="1805"/>
          </w:tcPr>
          <w:p>
            <w:r/>
            <w:r>
              <w:rPr>
                <w:rFonts w:ascii="TH Sarabun New" w:hAnsi="TH Sarabun New" w:cs="TH Sarabun New" w:eastAsia="TH Sarabun New"/>
                <w:b w:val="0"/>
                <w:sz w:val="28"/>
              </w:rPr>
              <w:t>ลบสำเร็จ, HTTP 204</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ทดสอบเชื่อมต่อ</w:t>
            </w:r>
          </w:p>
        </w:tc>
        <w:tc>
          <w:tcPr>
            <w:tcW w:type="dxa" w:w="1805"/>
          </w:tcPr>
          <w:p>
            <w:r/>
            <w:r>
              <w:rPr>
                <w:rFonts w:ascii="TH Sarabun New" w:hAnsi="TH Sarabun New" w:cs="TH Sarabun New" w:eastAsia="TH Sarabun New"/>
                <w:b w:val="0"/>
                <w:sz w:val="28"/>
              </w:rPr>
              <w:t>POST /agencies/{id}/test</w:t>
            </w:r>
          </w:p>
        </w:tc>
        <w:tc>
          <w:tcPr>
            <w:tcW w:type="dxa" w:w="1805"/>
          </w:tcPr>
          <w:p>
            <w:r/>
            <w:r>
              <w:rPr>
                <w:rFonts w:ascii="TH Sarabun New" w:hAnsi="TH Sarabun New" w:cs="TH Sarabun New" w:eastAsia="TH Sarabun New"/>
                <w:b w:val="0"/>
                <w:sz w:val="28"/>
              </w:rPr>
              <w:t>คืนสถานะการเชื่อมต่อ</w:t>
            </w:r>
          </w:p>
        </w:tc>
        <w:tc>
          <w:tcPr>
            <w:tcW w:type="dxa" w:w="1805"/>
          </w:tcPr>
          <w:p>
            <w:r/>
            <w:r>
              <w:rPr>
                <w:rFonts w:ascii="TH Sarabun New" w:hAnsi="TH Sarabun New" w:cs="TH Sarabun New" w:eastAsia="TH Sarabun New"/>
                <w:b w:val="0"/>
                <w:sz w:val="28"/>
              </w:rPr>
              <w:t>คืนสถานะการเชื่อมต่อ</w:t>
            </w:r>
          </w:p>
        </w:tc>
        <w:tc>
          <w:tcPr>
            <w:tcW w:type="dxa" w:w="1805"/>
          </w:tcPr>
          <w:p>
            <w:r/>
            <w:r>
              <w:rPr>
                <w:rFonts w:ascii="TH Sarabun New" w:hAnsi="TH Sarabun New" w:cs="TH Sarabun New" w:eastAsia="TH Sarabun New"/>
                <w:b w:val="0"/>
                <w:sz w:val="28"/>
              </w:rPr>
              <w:t>✅ ผ่าน</w:t>
            </w:r>
          </w:p>
        </w:tc>
      </w:tr>
    </w:tbl>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4.2.4 ทดสอบ Feedback System</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5E8F0"/>
          </w:tcPr>
          <w:p>
            <w:r/>
            <w:r>
              <w:rPr>
                <w:rFonts w:ascii="TH Sarabun New" w:hAnsi="TH Sarabun New" w:cs="TH Sarabun New" w:eastAsia="TH Sarabun New"/>
                <w:b/>
                <w:sz w:val="28"/>
              </w:rPr>
              <w:t>Test Case</w:t>
            </w:r>
          </w:p>
        </w:tc>
        <w:tc>
          <w:tcPr>
            <w:tcW w:type="dxa" w:w="1805"/>
            <w:shd w:val="clear" w:color="auto" w:fill="D5E8F0"/>
          </w:tcPr>
          <w:p>
            <w:r/>
            <w:r>
              <w:rPr>
                <w:rFonts w:ascii="TH Sarabun New" w:hAnsi="TH Sarabun New" w:cs="TH Sarabun New" w:eastAsia="TH Sarabun New"/>
                <w:b/>
                <w:sz w:val="28"/>
              </w:rPr>
              <w:t>การกระทำ</w:t>
            </w:r>
          </w:p>
        </w:tc>
        <w:tc>
          <w:tcPr>
            <w:tcW w:type="dxa" w:w="1805"/>
            <w:shd w:val="clear" w:color="auto" w:fill="D5E8F0"/>
          </w:tcPr>
          <w:p>
            <w:r/>
            <w:r>
              <w:rPr>
                <w:rFonts w:ascii="TH Sarabun New" w:hAnsi="TH Sarabun New" w:cs="TH Sarabun New" w:eastAsia="TH Sarabun New"/>
                <w:b/>
                <w:sz w:val="28"/>
              </w:rPr>
              <w:t>Expected Result</w:t>
            </w:r>
          </w:p>
        </w:tc>
        <w:tc>
          <w:tcPr>
            <w:tcW w:type="dxa" w:w="1805"/>
            <w:shd w:val="clear" w:color="auto" w:fill="D5E8F0"/>
          </w:tcPr>
          <w:p>
            <w:r/>
            <w:r>
              <w:rPr>
                <w:rFonts w:ascii="TH Sarabun New" w:hAnsi="TH Sarabun New" w:cs="TH Sarabun New" w:eastAsia="TH Sarabun New"/>
                <w:b/>
                <w:sz w:val="28"/>
              </w:rPr>
              <w:t>Actual Result</w:t>
            </w:r>
          </w:p>
        </w:tc>
        <w:tc>
          <w:tcPr>
            <w:tcW w:type="dxa" w:w="1805"/>
            <w:shd w:val="clear" w:color="auto" w:fill="D5E8F0"/>
          </w:tcPr>
          <w:p>
            <w:r/>
            <w:r>
              <w:rPr>
                <w:rFonts w:ascii="TH Sarabun New" w:hAnsi="TH Sarabun New" w:cs="TH Sarabun New" w:eastAsia="TH Sarabun New"/>
                <w:b/>
                <w:sz w:val="28"/>
              </w:rPr>
              <w:t>สถานะ</w:t>
            </w:r>
          </w:p>
        </w:tc>
      </w:tr>
      <w:tr>
        <w:tc>
          <w:tcPr>
            <w:tcW w:type="dxa" w:w="1805"/>
          </w:tcPr>
          <w:p>
            <w:r/>
            <w:r>
              <w:rPr>
                <w:rFonts w:ascii="TH Sarabun New" w:hAnsi="TH Sarabun New" w:cs="TH Sarabun New" w:eastAsia="TH Sarabun New"/>
                <w:b w:val="0"/>
                <w:sz w:val="28"/>
              </w:rPr>
              <w:t>ให้ Rating 👍</w:t>
            </w:r>
          </w:p>
        </w:tc>
        <w:tc>
          <w:tcPr>
            <w:tcW w:type="dxa" w:w="1805"/>
          </w:tcPr>
          <w:p>
            <w:r/>
            <w:r>
              <w:rPr>
                <w:rFonts w:ascii="TH Sarabun New" w:hAnsi="TH Sarabun New" w:cs="TH Sarabun New" w:eastAsia="TH Sarabun New"/>
                <w:b w:val="0"/>
                <w:sz w:val="28"/>
              </w:rPr>
              <w:t>กด thumbs up</w:t>
            </w:r>
          </w:p>
        </w:tc>
        <w:tc>
          <w:tcPr>
            <w:tcW w:type="dxa" w:w="1805"/>
          </w:tcPr>
          <w:p>
            <w:r/>
            <w:r>
              <w:rPr>
                <w:rFonts w:ascii="TH Sarabun New" w:hAnsi="TH Sarabun New" w:cs="TH Sarabun New" w:eastAsia="TH Sarabun New"/>
                <w:b w:val="0"/>
                <w:sz w:val="28"/>
              </w:rPr>
              <w:t>บันทึก rating="up"</w:t>
            </w:r>
          </w:p>
        </w:tc>
        <w:tc>
          <w:tcPr>
            <w:tcW w:type="dxa" w:w="1805"/>
          </w:tcPr>
          <w:p>
            <w:r/>
            <w:r>
              <w:rPr>
                <w:rFonts w:ascii="TH Sarabun New" w:hAnsi="TH Sarabun New" w:cs="TH Sarabun New" w:eastAsia="TH Sarabun New"/>
                <w:b w:val="0"/>
                <w:sz w:val="28"/>
              </w:rPr>
              <w:t>บันทึก rating="up"</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ให้ Rating 👎</w:t>
            </w:r>
          </w:p>
        </w:tc>
        <w:tc>
          <w:tcPr>
            <w:tcW w:type="dxa" w:w="1805"/>
          </w:tcPr>
          <w:p>
            <w:r/>
            <w:r>
              <w:rPr>
                <w:rFonts w:ascii="TH Sarabun New" w:hAnsi="TH Sarabun New" w:cs="TH Sarabun New" w:eastAsia="TH Sarabun New"/>
                <w:b w:val="0"/>
                <w:sz w:val="28"/>
              </w:rPr>
              <w:t>กด thumbs down</w:t>
            </w:r>
          </w:p>
        </w:tc>
        <w:tc>
          <w:tcPr>
            <w:tcW w:type="dxa" w:w="1805"/>
          </w:tcPr>
          <w:p>
            <w:r/>
            <w:r>
              <w:rPr>
                <w:rFonts w:ascii="TH Sarabun New" w:hAnsi="TH Sarabun New" w:cs="TH Sarabun New" w:eastAsia="TH Sarabun New"/>
                <w:b w:val="0"/>
                <w:sz w:val="28"/>
              </w:rPr>
              <w:t>บันทึก rating="down"</w:t>
            </w:r>
          </w:p>
        </w:tc>
        <w:tc>
          <w:tcPr>
            <w:tcW w:type="dxa" w:w="1805"/>
          </w:tcPr>
          <w:p>
            <w:r/>
            <w:r>
              <w:rPr>
                <w:rFonts w:ascii="TH Sarabun New" w:hAnsi="TH Sarabun New" w:cs="TH Sarabun New" w:eastAsia="TH Sarabun New"/>
                <w:b w:val="0"/>
                <w:sz w:val="28"/>
              </w:rPr>
              <w:t>บันทึก rating="down"</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ส่ง Feedback text</w:t>
            </w:r>
          </w:p>
        </w:tc>
        <w:tc>
          <w:tcPr>
            <w:tcW w:type="dxa" w:w="1805"/>
          </w:tcPr>
          <w:p>
            <w:r/>
            <w:r>
              <w:rPr>
                <w:rFonts w:ascii="TH Sarabun New" w:hAnsi="TH Sarabun New" w:cs="TH Sarabun New" w:eastAsia="TH Sarabun New"/>
                <w:b w:val="0"/>
                <w:sz w:val="28"/>
              </w:rPr>
              <w:t>กด 👎 + พิมพ์เหตุผล</w:t>
            </w:r>
          </w:p>
        </w:tc>
        <w:tc>
          <w:tcPr>
            <w:tcW w:type="dxa" w:w="1805"/>
          </w:tcPr>
          <w:p>
            <w:r/>
            <w:r>
              <w:rPr>
                <w:rFonts w:ascii="TH Sarabun New" w:hAnsi="TH Sarabun New" w:cs="TH Sarabun New" w:eastAsia="TH Sarabun New"/>
                <w:b w:val="0"/>
                <w:sz w:val="28"/>
              </w:rPr>
              <w:t>บันทึก feedback_text</w:t>
            </w:r>
          </w:p>
        </w:tc>
        <w:tc>
          <w:tcPr>
            <w:tcW w:type="dxa" w:w="1805"/>
          </w:tcPr>
          <w:p>
            <w:r/>
            <w:r>
              <w:rPr>
                <w:rFonts w:ascii="TH Sarabun New" w:hAnsi="TH Sarabun New" w:cs="TH Sarabun New" w:eastAsia="TH Sarabun New"/>
                <w:b w:val="0"/>
                <w:sz w:val="28"/>
              </w:rPr>
              <w:t>บันทึก feedback_text</w:t>
            </w:r>
          </w:p>
        </w:tc>
        <w:tc>
          <w:tcPr>
            <w:tcW w:type="dxa" w:w="1805"/>
          </w:tcPr>
          <w:p>
            <w:r/>
            <w:r>
              <w:rPr>
                <w:rFonts w:ascii="TH Sarabun New" w:hAnsi="TH Sarabun New" w:cs="TH Sarabun New" w:eastAsia="TH Sarabun New"/>
                <w:b w:val="0"/>
                <w:sz w:val="28"/>
              </w:rPr>
              <w:t>✅ ผ่าน</w:t>
            </w:r>
          </w:p>
        </w:tc>
      </w:tr>
    </w:tbl>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4.2.5 ทดสอบ Responsive Design</w:t>
      </w:r>
    </w:p>
    <w:p>
      <w:pPr>
        <w:spacing w:after="80"/>
        <w:ind w:left="850"/>
        <w:pBdr>
          <w:left w:val="single" w:sz="6" w:space="12" w:color="AAAAAA"/>
        </w:pBdr>
      </w:pPr>
      <w:r>
        <w:rPr>
          <w:rFonts w:ascii="TH Sarabun New" w:hAnsi="TH Sarabun New" w:cs="TH Sarabun New" w:eastAsia="TH Sarabun New"/>
          <w:b w:val="0"/>
          <w:color w:val="707070"/>
          <w:sz w:val="28"/>
        </w:rPr>
        <w:t>[รูปภาพ 4.10: Screenshot เปรียบเทียบ Responsive Design]</w:t>
      </w:r>
    </w:p>
    <w:p>
      <w:pPr>
        <w:spacing w:after="80"/>
        <w:ind w:left="850"/>
        <w:pBdr>
          <w:left w:val="single" w:sz="6" w:space="12" w:color="AAAAAA"/>
        </w:pBdr>
      </w:pPr>
      <w:r>
        <w:rPr>
          <w:rFonts w:ascii="TH Sarabun New" w:hAnsi="TH Sarabun New" w:cs="TH Sarabun New" w:eastAsia="TH Sarabun New"/>
          <w:b w:val="0"/>
          <w:color w:val="707070"/>
          <w:sz w:val="28"/>
        </w:rPr>
        <w:t>แสดง 3 ขนาดหน้าจอ:</w:t>
      </w:r>
    </w:p>
    <w:p>
      <w:pPr>
        <w:spacing w:after="80"/>
        <w:ind w:left="850"/>
        <w:pBdr>
          <w:left w:val="single" w:sz="6" w:space="12" w:color="AAAAAA"/>
        </w:pBdr>
      </w:pPr>
      <w:r>
        <w:rPr>
          <w:rFonts w:ascii="TH Sarabun New" w:hAnsi="TH Sarabun New" w:cs="TH Sarabun New" w:eastAsia="TH Sarabun New"/>
          <w:b w:val="0"/>
          <w:color w:val="707070"/>
          <w:sz w:val="28"/>
        </w:rPr>
        <w:t>- Desktop (1920px): แสดง Sidebar + Content เต็มจอ</w:t>
      </w:r>
    </w:p>
    <w:p>
      <w:pPr>
        <w:spacing w:after="80"/>
        <w:ind w:left="850"/>
        <w:pBdr>
          <w:left w:val="single" w:sz="6" w:space="12" w:color="AAAAAA"/>
        </w:pBdr>
      </w:pPr>
      <w:r>
        <w:rPr>
          <w:rFonts w:ascii="TH Sarabun New" w:hAnsi="TH Sarabun New" w:cs="TH Sarabun New" w:eastAsia="TH Sarabun New"/>
          <w:b w:val="0"/>
          <w:color w:val="707070"/>
          <w:sz w:val="28"/>
        </w:rPr>
        <w:t>- Tablet (768px): Sidebar ซ่อนเป็น Hamburger Menu</w:t>
      </w:r>
    </w:p>
    <w:p>
      <w:pPr>
        <w:spacing w:after="80"/>
        <w:ind w:left="850"/>
        <w:pBdr>
          <w:left w:val="single" w:sz="6" w:space="12" w:color="AAAAAA"/>
        </w:pBdr>
      </w:pPr>
      <w:r>
        <w:rPr>
          <w:rFonts w:ascii="TH Sarabun New" w:hAnsi="TH Sarabun New" w:cs="TH Sarabun New" w:eastAsia="TH Sarabun New"/>
          <w:b w:val="0"/>
          <w:color w:val="707070"/>
          <w:sz w:val="28"/>
        </w:rPr>
        <w:t>- Mobile (375px): แสดง Content เต็มจอ, Menu เป็น Bottom Navigation หรือ Hamburger</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4.2.6 ทดสอบ MCP Server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5E8F0"/>
          </w:tcPr>
          <w:p>
            <w:r/>
            <w:r>
              <w:rPr>
                <w:rFonts w:ascii="TH Sarabun New" w:hAnsi="TH Sarabun New" w:cs="TH Sarabun New" w:eastAsia="TH Sarabun New"/>
                <w:b/>
                <w:sz w:val="28"/>
              </w:rPr>
              <w:t>Test Case</w:t>
            </w:r>
          </w:p>
        </w:tc>
        <w:tc>
          <w:tcPr>
            <w:tcW w:type="dxa" w:w="1805"/>
            <w:shd w:val="clear" w:color="auto" w:fill="D5E8F0"/>
          </w:tcPr>
          <w:p>
            <w:r/>
            <w:r>
              <w:rPr>
                <w:rFonts w:ascii="TH Sarabun New" w:hAnsi="TH Sarabun New" w:cs="TH Sarabun New" w:eastAsia="TH Sarabun New"/>
                <w:b/>
                <w:sz w:val="28"/>
              </w:rPr>
              <w:t>การกระทำ</w:t>
            </w:r>
          </w:p>
        </w:tc>
        <w:tc>
          <w:tcPr>
            <w:tcW w:type="dxa" w:w="1805"/>
            <w:shd w:val="clear" w:color="auto" w:fill="D5E8F0"/>
          </w:tcPr>
          <w:p>
            <w:r/>
            <w:r>
              <w:rPr>
                <w:rFonts w:ascii="TH Sarabun New" w:hAnsi="TH Sarabun New" w:cs="TH Sarabun New" w:eastAsia="TH Sarabun New"/>
                <w:b/>
                <w:sz w:val="28"/>
              </w:rPr>
              <w:t>Expected Result</w:t>
            </w:r>
          </w:p>
        </w:tc>
        <w:tc>
          <w:tcPr>
            <w:tcW w:type="dxa" w:w="1805"/>
            <w:shd w:val="clear" w:color="auto" w:fill="D5E8F0"/>
          </w:tcPr>
          <w:p>
            <w:r/>
            <w:r>
              <w:rPr>
                <w:rFonts w:ascii="TH Sarabun New" w:hAnsi="TH Sarabun New" w:cs="TH Sarabun New" w:eastAsia="TH Sarabun New"/>
                <w:b/>
                <w:sz w:val="28"/>
              </w:rPr>
              <w:t>Actual Result</w:t>
            </w:r>
          </w:p>
        </w:tc>
        <w:tc>
          <w:tcPr>
            <w:tcW w:type="dxa" w:w="1805"/>
            <w:shd w:val="clear" w:color="auto" w:fill="D5E8F0"/>
          </w:tcPr>
          <w:p>
            <w:r/>
            <w:r>
              <w:rPr>
                <w:rFonts w:ascii="TH Sarabun New" w:hAnsi="TH Sarabun New" w:cs="TH Sarabun New" w:eastAsia="TH Sarabun New"/>
                <w:b/>
                <w:sz w:val="28"/>
              </w:rPr>
              <w:t>สถานะ</w:t>
            </w:r>
          </w:p>
        </w:tc>
      </w:tr>
      <w:tr>
        <w:tc>
          <w:tcPr>
            <w:tcW w:type="dxa" w:w="1805"/>
          </w:tcPr>
          <w:p>
            <w:r/>
            <w:r>
              <w:rPr>
                <w:rFonts w:ascii="TH Sarabun New" w:hAnsi="TH Sarabun New" w:cs="TH Sarabun New" w:eastAsia="TH Sarabun New"/>
                <w:b w:val="0"/>
                <w:sz w:val="28"/>
              </w:rPr>
              <w:t>เปิด SSE Stream</w:t>
            </w:r>
          </w:p>
        </w:tc>
        <w:tc>
          <w:tcPr>
            <w:tcW w:type="dxa" w:w="1805"/>
          </w:tcPr>
          <w:p>
            <w:r/>
            <w:r>
              <w:rPr>
                <w:rFonts w:ascii="TH Sarabun New" w:hAnsi="TH Sarabun New" w:cs="TH Sarabun New" w:eastAsia="TH Sarabun New"/>
                <w:b w:val="0"/>
                <w:sz w:val="28"/>
              </w:rPr>
              <w:t>GET /sse</w:t>
            </w:r>
          </w:p>
        </w:tc>
        <w:tc>
          <w:tcPr>
            <w:tcW w:type="dxa" w:w="1805"/>
          </w:tcPr>
          <w:p>
            <w:r/>
            <w:r>
              <w:rPr>
                <w:rFonts w:ascii="TH Sarabun New" w:hAnsi="TH Sarabun New" w:cs="TH Sarabun New" w:eastAsia="TH Sarabun New"/>
                <w:b w:val="0"/>
                <w:sz w:val="28"/>
              </w:rPr>
              <w:t>เปิด Stream สำเร็จ, ได้ session_id</w:t>
            </w:r>
          </w:p>
        </w:tc>
        <w:tc>
          <w:tcPr>
            <w:tcW w:type="dxa" w:w="1805"/>
          </w:tcPr>
          <w:p>
            <w:r/>
            <w:r>
              <w:rPr>
                <w:rFonts w:ascii="TH Sarabun New" w:hAnsi="TH Sarabun New" w:cs="TH Sarabun New" w:eastAsia="TH Sarabun New"/>
                <w:b w:val="0"/>
                <w:sz w:val="28"/>
              </w:rPr>
              <w:t>เปิด Stream สำเร็จ</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เรียก Tool list_agency</w:t>
            </w:r>
          </w:p>
        </w:tc>
        <w:tc>
          <w:tcPr>
            <w:tcW w:type="dxa" w:w="1805"/>
          </w:tcPr>
          <w:p>
            <w:r/>
            <w:r>
              <w:rPr>
                <w:rFonts w:ascii="TH Sarabun New" w:hAnsi="TH Sarabun New" w:cs="TH Sarabun New" w:eastAsia="TH Sarabun New"/>
                <w:b w:val="0"/>
                <w:sz w:val="28"/>
              </w:rPr>
              <w:t>JSON-RPC via /messages/</w:t>
            </w:r>
          </w:p>
        </w:tc>
        <w:tc>
          <w:tcPr>
            <w:tcW w:type="dxa" w:w="1805"/>
          </w:tcPr>
          <w:p>
            <w:r/>
            <w:r>
              <w:rPr>
                <w:rFonts w:ascii="TH Sarabun New" w:hAnsi="TH Sarabun New" w:cs="TH Sarabun New" w:eastAsia="TH Sarabun New"/>
                <w:b w:val="0"/>
                <w:sz w:val="28"/>
              </w:rPr>
              <w:t>คืน {agencies: [...], total: N}</w:t>
            </w:r>
          </w:p>
        </w:tc>
        <w:tc>
          <w:tcPr>
            <w:tcW w:type="dxa" w:w="1805"/>
          </w:tcPr>
          <w:p>
            <w:r/>
            <w:r>
              <w:rPr>
                <w:rFonts w:ascii="TH Sarabun New" w:hAnsi="TH Sarabun New" w:cs="TH Sarabun New" w:eastAsia="TH Sarabun New"/>
                <w:b w:val="0"/>
                <w:sz w:val="28"/>
              </w:rPr>
              <w:t>คืนข้อมูลหน่วยงานครบ</w:t>
            </w:r>
          </w:p>
        </w:tc>
        <w:tc>
          <w:tcPr>
            <w:tcW w:type="dxa" w:w="1805"/>
          </w:tcPr>
          <w:p>
            <w:r/>
            <w:r>
              <w:rPr>
                <w:rFonts w:ascii="TH Sarabun New" w:hAnsi="TH Sarabun New" w:cs="TH Sarabun New" w:eastAsia="TH Sarabun New"/>
                <w:b w:val="0"/>
                <w:sz w:val="28"/>
              </w:rPr>
              <w:t>✅ ผ่าน</w:t>
            </w:r>
          </w:p>
        </w:tc>
      </w:tr>
      <w:tr>
        <w:tc>
          <w:tcPr>
            <w:tcW w:type="dxa" w:w="1805"/>
          </w:tcPr>
          <w:p>
            <w:r/>
            <w:r>
              <w:rPr>
                <w:rFonts w:ascii="TH Sarabun New" w:hAnsi="TH Sarabun New" w:cs="TH Sarabun New" w:eastAsia="TH Sarabun New"/>
                <w:b w:val="0"/>
                <w:sz w:val="28"/>
              </w:rPr>
              <w:t>Health Check</w:t>
            </w:r>
          </w:p>
        </w:tc>
        <w:tc>
          <w:tcPr>
            <w:tcW w:type="dxa" w:w="1805"/>
          </w:tcPr>
          <w:p>
            <w:r/>
            <w:r>
              <w:rPr>
                <w:rFonts w:ascii="TH Sarabun New" w:hAnsi="TH Sarabun New" w:cs="TH Sarabun New" w:eastAsia="TH Sarabun New"/>
                <w:b w:val="0"/>
                <w:sz w:val="28"/>
              </w:rPr>
              <w:t>GET /mcp/health</w:t>
            </w:r>
          </w:p>
        </w:tc>
        <w:tc>
          <w:tcPr>
            <w:tcW w:type="dxa" w:w="1805"/>
          </w:tcPr>
          <w:p>
            <w:r/>
            <w:r>
              <w:rPr>
                <w:rFonts w:ascii="TH Sarabun New" w:hAnsi="TH Sarabun New" w:cs="TH Sarabun New" w:eastAsia="TH Sarabun New"/>
                <w:b w:val="0"/>
                <w:sz w:val="28"/>
              </w:rPr>
              <w:t>{"status": "healthy"}</w:t>
            </w:r>
          </w:p>
        </w:tc>
        <w:tc>
          <w:tcPr>
            <w:tcW w:type="dxa" w:w="1805"/>
          </w:tcPr>
          <w:p>
            <w:r/>
            <w:r>
              <w:rPr>
                <w:rFonts w:ascii="TH Sarabun New" w:hAnsi="TH Sarabun New" w:cs="TH Sarabun New" w:eastAsia="TH Sarabun New"/>
                <w:b w:val="0"/>
                <w:sz w:val="28"/>
              </w:rPr>
              <w:t>{"status": "healthy"}</w:t>
            </w:r>
          </w:p>
        </w:tc>
        <w:tc>
          <w:tcPr>
            <w:tcW w:type="dxa" w:w="1805"/>
          </w:tcPr>
          <w:p>
            <w:r/>
            <w:r>
              <w:rPr>
                <w:rFonts w:ascii="TH Sarabun New" w:hAnsi="TH Sarabun New" w:cs="TH Sarabun New" w:eastAsia="TH Sarabun New"/>
                <w:b w:val="0"/>
                <w:sz w:val="28"/>
              </w:rPr>
              <w:t>✅ ผ่าน</w:t>
            </w:r>
          </w:p>
        </w:tc>
      </w:tr>
    </w:tbl>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4.3 ตัวอย่างการใช้งานจริง (Use Case Scenario)</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Scenario: ประชาชนสอบถามเรื่องการขึ้นทะเบียนยา</w:t>
      </w:r>
    </w:p>
    <w:p>
      <w:pPr>
        <w:spacing w:after="80"/>
        <w:ind w:left="850"/>
        <w:pBdr>
          <w:left w:val="single" w:sz="6" w:space="12" w:color="AAAAAA"/>
        </w:pBdr>
      </w:pPr>
      <w:r>
        <w:rPr>
          <w:rFonts w:ascii="TH Sarabun New" w:hAnsi="TH Sarabun New" w:cs="TH Sarabun New" w:eastAsia="TH Sarabun New"/>
          <w:b w:val="0"/>
          <w:color w:val="707070"/>
          <w:sz w:val="28"/>
        </w:rPr>
        <w:t>[รูปภาพ 4.11: Screenshot แสดง Scenario จริง step-by-step]</w:t>
      </w:r>
    </w:p>
    <w:p>
      <w:pPr>
        <w:spacing w:after="80"/>
        <w:ind w:left="850"/>
        <w:pBdr>
          <w:left w:val="single" w:sz="6" w:space="12" w:color="AAAAAA"/>
        </w:pBdr>
      </w:pPr>
      <w:r>
        <w:rPr>
          <w:rFonts w:ascii="TH Sarabun New" w:hAnsi="TH Sarabun New" w:cs="TH Sarabun New" w:eastAsia="TH Sarabun New"/>
          <w:b w:val="0"/>
          <w:color w:val="707070"/>
          <w:sz w:val="28"/>
        </w:rPr>
        <w:t>แสดง 4 ขั้นตอน:</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ขั้นตอนที่ 1: ผู้ใช้เข้าหน้า Public Portal เห็น Agency Cards</w:t>
      </w:r>
    </w:p>
    <w:p>
      <w:pPr>
        <w:spacing w:after="80"/>
        <w:ind w:left="850"/>
        <w:pBdr>
          <w:left w:val="single" w:sz="6" w:space="12" w:color="AAAAAA"/>
        </w:pBdr>
      </w:pPr>
      <w:r>
        <w:rPr>
          <w:rFonts w:ascii="TH Sarabun New" w:hAnsi="TH Sarabun New" w:cs="TH Sarabun New" w:eastAsia="TH Sarabun New"/>
          <w:b w:val="0"/>
          <w:color w:val="707070"/>
          <w:sz w:val="28"/>
        </w:rPr>
        <w:t>ขั้นตอนที่ 2: ผู้ใช้พิมพ์ "ยาพาราเซตามอลต้องขึ้นทะเบียน อย. ไหม"</w:t>
      </w:r>
    </w:p>
    <w:p>
      <w:pPr>
        <w:spacing w:after="80"/>
        <w:ind w:left="850"/>
        <w:pBdr>
          <w:left w:val="single" w:sz="6" w:space="12" w:color="AAAAAA"/>
        </w:pBdr>
      </w:pPr>
      <w:r>
        <w:rPr>
          <w:rFonts w:ascii="TH Sarabun New" w:hAnsi="TH Sarabun New" w:cs="TH Sarabun New" w:eastAsia="TH Sarabun New"/>
          <w:b w:val="0"/>
          <w:color w:val="707070"/>
          <w:sz w:val="28"/>
        </w:rPr>
        <w:t>ขั้นตอนที่ 3: ระบบแสดง Loading พร้อม Agent Steps:</w:t>
      </w:r>
    </w:p>
    <w:p>
      <w:pPr>
        <w:spacing w:after="80"/>
        <w:ind w:left="850"/>
        <w:pBdr>
          <w:left w:val="single" w:sz="6" w:space="12" w:color="AAAAAA"/>
        </w:pBdr>
      </w:pPr>
      <w:r>
        <w:rPr>
          <w:rFonts w:ascii="TH Sarabun New" w:hAnsi="TH Sarabun New" w:cs="TH Sarabun New" w:eastAsia="TH Sarabun New"/>
          <w:b w:val="0"/>
          <w:color w:val="707070"/>
          <w:sz w:val="28"/>
        </w:rPr>
        <w:t>- กำลังตรวจจับหน่วยงาน...</w:t>
      </w:r>
    </w:p>
    <w:p>
      <w:pPr>
        <w:spacing w:after="80"/>
        <w:ind w:left="850"/>
        <w:pBdr>
          <w:left w:val="single" w:sz="6" w:space="12" w:color="AAAAAA"/>
        </w:pBdr>
      </w:pPr>
      <w:r>
        <w:rPr>
          <w:rFonts w:ascii="TH Sarabun New" w:hAnsi="TH Sarabun New" w:cs="TH Sarabun New" w:eastAsia="TH Sarabun New"/>
          <w:b w:val="0"/>
          <w:color w:val="707070"/>
          <w:sz w:val="28"/>
        </w:rPr>
        <w:t>- กำลังสอบถามข้อมูลจาก อย...</w:t>
      </w:r>
    </w:p>
    <w:p>
      <w:pPr>
        <w:spacing w:after="80"/>
        <w:ind w:left="850"/>
        <w:pBdr>
          <w:left w:val="single" w:sz="6" w:space="12" w:color="AAAAAA"/>
        </w:pBdr>
      </w:pPr>
      <w:r>
        <w:rPr>
          <w:rFonts w:ascii="TH Sarabun New" w:hAnsi="TH Sarabun New" w:cs="TH Sarabun New" w:eastAsia="TH Sarabun New"/>
          <w:b w:val="0"/>
          <w:color w:val="707070"/>
          <w:sz w:val="28"/>
        </w:rPr>
        <w:t>- กำลังสังเคราะห์คำตอบ...</w:t>
      </w:r>
    </w:p>
    <w:p>
      <w:pPr>
        <w:spacing w:after="80"/>
        <w:ind w:left="850"/>
        <w:pBdr>
          <w:left w:val="single" w:sz="6" w:space="12" w:color="AAAAAA"/>
        </w:pBdr>
      </w:pPr>
      <w:r>
        <w:rPr>
          <w:rFonts w:ascii="TH Sarabun New" w:hAnsi="TH Sarabun New" w:cs="TH Sarabun New" w:eastAsia="TH Sarabun New"/>
          <w:b w:val="0"/>
          <w:color w:val="707070"/>
          <w:sz w:val="28"/>
        </w:rPr>
        <w:t>ขั้นตอนที่ 4: แสดงคำตอบจาก อย. อธิบายเรื่องการขึ้นทะเบียนยา ประเภทยา พร้อม References</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Flow ภายในระบบ:</w:t>
      </w:r>
      <w:r>
        <w:rPr>
          <w:rFonts w:ascii="TH Sarabun New" w:hAnsi="TH Sarabun New" w:cs="TH Sarabun New" w:eastAsia="TH Sarabun New"/>
          <w:b w:val="0"/>
          <w:sz w:val="32"/>
        </w:rPr>
      </w:r>
    </w:p>
    <w:p>
      <w:pPr>
        <w:pStyle w:val="ListNumber"/>
        <w:spacing w:after="40"/>
        <w:ind w:left="720"/>
      </w:pPr>
      <w:r>
        <w:rPr>
          <w:rFonts w:ascii="TH Sarabun New" w:hAnsi="TH Sarabun New" w:cs="TH Sarabun New" w:eastAsia="TH Sarabun New"/>
          <w:b w:val="0"/>
          <w:sz w:val="32"/>
        </w:rPr>
        <w:t>Frontend ส่ง POST `/api/v1/chat` พร้อม `{"query": "ยาพาราเซตามอลต้องขึ้นทะเบียน อย. ไหม"}`</w:t>
      </w:r>
    </w:p>
    <w:p>
      <w:pPr>
        <w:pStyle w:val="ListNumber"/>
        <w:spacing w:after="40"/>
        <w:ind w:left="720"/>
      </w:pPr>
      <w:r>
        <w:rPr>
          <w:rFonts w:ascii="TH Sarabun New" w:hAnsi="TH Sarabun New" w:cs="TH Sarabun New" w:eastAsia="TH Sarabun New"/>
          <w:b w:val="0"/>
          <w:sz w:val="32"/>
        </w:rPr>
        <w:t>Backend เรียก `detect_agencies()` → พบ keyword "ยา" และ "อย." → match กับหน่วยงาน "fda"</w:t>
      </w:r>
    </w:p>
    <w:p>
      <w:pPr>
        <w:pStyle w:val="ListNumber"/>
        <w:spacing w:after="40"/>
        <w:ind w:left="720"/>
      </w:pPr>
      <w:r>
        <w:rPr>
          <w:rFonts w:ascii="TH Sarabun New" w:hAnsi="TH Sarabun New" w:cs="TH Sarabun New" w:eastAsia="TH Sarabun New"/>
          <w:b w:val="0"/>
          <w:sz w:val="32"/>
        </w:rPr>
        <w:t>ดึง Agency config ของ อย. จาก PostgreSQL (response_schema, data_scope)</w:t>
      </w:r>
    </w:p>
    <w:p>
      <w:pPr>
        <w:pStyle w:val="ListNumber"/>
        <w:spacing w:after="40"/>
        <w:ind w:left="720"/>
      </w:pPr>
      <w:r>
        <w:rPr>
          <w:rFonts w:ascii="TH Sarabun New" w:hAnsi="TH Sarabun New" w:cs="TH Sarabun New" w:eastAsia="TH Sarabun New"/>
          <w:b w:val="0"/>
          <w:sz w:val="32"/>
        </w:rPr>
        <w:t>เรียก Agency sub-handler ของ อย. → ได้ข้อมูลเกี่ยวกับการขึ้นทะเบียนยา, ประเภทยา, วิธีตรวจสอบ</w:t>
      </w:r>
    </w:p>
    <w:p>
      <w:pPr>
        <w:pStyle w:val="ListNumber"/>
        <w:spacing w:after="40"/>
        <w:ind w:left="720"/>
      </w:pPr>
      <w:r>
        <w:rPr>
          <w:rFonts w:ascii="TH Sarabun New" w:hAnsi="TH Sarabun New" w:cs="TH Sarabun New" w:eastAsia="TH Sarabun New"/>
          <w:b w:val="0"/>
          <w:sz w:val="32"/>
        </w:rPr>
        <w:t>สร้าง Prompt + ข้อมูลจาก อย. → ส่งไป LLM (OpenThai GPT)</w:t>
      </w:r>
    </w:p>
    <w:p>
      <w:pPr>
        <w:pStyle w:val="ListNumber"/>
        <w:spacing w:after="40"/>
        <w:ind w:left="720"/>
      </w:pPr>
      <w:r>
        <w:rPr>
          <w:rFonts w:ascii="TH Sarabun New" w:hAnsi="TH Sarabun New" w:cs="TH Sarabun New" w:eastAsia="TH Sarabun New"/>
          <w:b w:val="0"/>
          <w:sz w:val="32"/>
        </w:rPr>
        <w:t>LLM สังเคราะห์คำตอบ → ส่งกลับ Frontend พร้อม references และ agent_steps</w:t>
      </w:r>
    </w:p>
    <w:p>
      <w:pPr>
        <w:pStyle w:val="ListNumber"/>
        <w:spacing w:after="40"/>
        <w:ind w:left="720"/>
      </w:pPr>
      <w:r>
        <w:rPr>
          <w:rFonts w:ascii="TH Sarabun New" w:hAnsi="TH Sarabun New" w:cs="TH Sarabun New" w:eastAsia="TH Sarabun New"/>
          <w:b w:val="0"/>
          <w:sz w:val="32"/>
        </w:rPr>
        <w:t>บันทึก Conversation + Message ลง PostgreSQL</w:t>
      </w:r>
    </w:p>
    <w:p>
      <w:pPr>
        <w:pStyle w:val="ListNumber"/>
        <w:spacing w:after="40"/>
        <w:ind w:left="720"/>
      </w:pPr>
      <w:r>
        <w:rPr>
          <w:rFonts w:ascii="TH Sarabun New" w:hAnsi="TH Sarabun New" w:cs="TH Sarabun New" w:eastAsia="TH Sarabun New"/>
          <w:b w:val="0"/>
          <w:sz w:val="32"/>
        </w:rPr>
        <w:t>Frontend แสดงคำตอบพร้อม Agent Steps Timeline และ References</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Scenario: เจ้าหน้าที่เพิ่มหน่วยงานใหม่</w:t>
      </w:r>
    </w:p>
    <w:p>
      <w:pPr>
        <w:spacing w:after="80"/>
        <w:ind w:left="850"/>
        <w:pBdr>
          <w:left w:val="single" w:sz="6" w:space="12" w:color="AAAAAA"/>
        </w:pBdr>
      </w:pPr>
      <w:r>
        <w:rPr>
          <w:rFonts w:ascii="TH Sarabun New" w:hAnsi="TH Sarabun New" w:cs="TH Sarabun New" w:eastAsia="TH Sarabun New"/>
          <w:b w:val="0"/>
          <w:color w:val="707070"/>
          <w:sz w:val="28"/>
        </w:rPr>
        <w:t>[รูปภาพ 4.12: Screenshot แสดง Scenario เพิ่มหน่วยงาน]</w:t>
      </w:r>
    </w:p>
    <w:p>
      <w:pPr>
        <w:spacing w:after="80"/>
        <w:ind w:left="850"/>
        <w:pBdr>
          <w:left w:val="single" w:sz="6" w:space="12" w:color="AAAAAA"/>
        </w:pBdr>
      </w:pPr>
      <w:r>
        <w:rPr>
          <w:rFonts w:ascii="TH Sarabun New" w:hAnsi="TH Sarabun New" w:cs="TH Sarabun New" w:eastAsia="TH Sarabun New"/>
          <w:b w:val="0"/>
          <w:color w:val="707070"/>
          <w:sz w:val="28"/>
        </w:rPr>
        <w:t>แสดงขั้นตอน:</w:t>
      </w:r>
    </w:p>
    <w:p>
      <w:pPr>
        <w:spacing w:after="120"/>
        <w:ind w:firstLine="720"/>
      </w:pPr>
      <w:r>
        <w:rPr>
          <w:rFonts w:ascii="TH Sarabun New" w:hAnsi="TH Sarabun New" w:cs="TH Sarabun New" w:eastAsia="TH Sarabun New"/>
          <w:b w:val="0"/>
          <w:sz w:val="32"/>
        </w:rPr>
        <w:t>&gt;</w:t>
      </w:r>
    </w:p>
    <w:p>
      <w:pPr>
        <w:spacing w:after="80"/>
        <w:ind w:left="850"/>
        <w:pBdr>
          <w:left w:val="single" w:sz="6" w:space="12" w:color="AAAAAA"/>
        </w:pBdr>
      </w:pPr>
      <w:r>
        <w:rPr>
          <w:rFonts w:ascii="TH Sarabun New" w:hAnsi="TH Sarabun New" w:cs="TH Sarabun New" w:eastAsia="TH Sarabun New"/>
          <w:b w:val="0"/>
          <w:color w:val="707070"/>
          <w:sz w:val="28"/>
        </w:rPr>
        <w:t>ขั้นตอนที่ 1: เจ้าหน้าที่เข้าหน้า Agencies → กดปุ่ม "เพิ่มหน่วยงาน"</w:t>
      </w:r>
    </w:p>
    <w:p>
      <w:pPr>
        <w:spacing w:after="80"/>
        <w:ind w:left="850"/>
        <w:pBdr>
          <w:left w:val="single" w:sz="6" w:space="12" w:color="AAAAAA"/>
        </w:pBdr>
      </w:pPr>
      <w:r>
        <w:rPr>
          <w:rFonts w:ascii="TH Sarabun New" w:hAnsi="TH Sarabun New" w:cs="TH Sarabun New" w:eastAsia="TH Sarabun New"/>
          <w:b w:val="0"/>
          <w:color w:val="707070"/>
          <w:sz w:val="28"/>
        </w:rPr>
        <w:t>ขั้นตอนที่ 2: กรอกข้อมูล: ชื่อ, Connection Type = API, Endpoint URL, Data Scope</w:t>
      </w:r>
    </w:p>
    <w:p>
      <w:pPr>
        <w:spacing w:after="80"/>
        <w:ind w:left="850"/>
        <w:pBdr>
          <w:left w:val="single" w:sz="6" w:space="12" w:color="AAAAAA"/>
        </w:pBdr>
      </w:pPr>
      <w:r>
        <w:rPr>
          <w:rFonts w:ascii="TH Sarabun New" w:hAnsi="TH Sarabun New" w:cs="TH Sarabun New" w:eastAsia="TH Sarabun New"/>
          <w:b w:val="0"/>
          <w:color w:val="707070"/>
          <w:sz w:val="28"/>
        </w:rPr>
        <w:t>ขั้นตอนที่ 3: กดปุ่ม "Test Connection" → แสดงผล "เชื่อมต่อสำเร็จ" (สีเขียว)</w:t>
      </w:r>
    </w:p>
    <w:p>
      <w:pPr>
        <w:spacing w:after="80"/>
        <w:ind w:left="850"/>
        <w:pBdr>
          <w:left w:val="single" w:sz="6" w:space="12" w:color="AAAAAA"/>
        </w:pBdr>
      </w:pPr>
      <w:r>
        <w:rPr>
          <w:rFonts w:ascii="TH Sarabun New" w:hAnsi="TH Sarabun New" w:cs="TH Sarabun New" w:eastAsia="TH Sarabun New"/>
          <w:b w:val="0"/>
          <w:color w:val="707070"/>
          <w:sz w:val="28"/>
        </w:rPr>
        <w:t>ขั้นตอนที่ 4: กดปุ่ม "บันทึก" → หน่วยงานปรากฏในตาราง</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4.4 สรุปผลการพัฒนา</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D5E8F0"/>
          </w:tcPr>
          <w:p>
            <w:r/>
            <w:r>
              <w:rPr>
                <w:rFonts w:ascii="TH Sarabun New" w:hAnsi="TH Sarabun New" w:cs="TH Sarabun New" w:eastAsia="TH Sarabun New"/>
                <w:b/>
                <w:sz w:val="28"/>
              </w:rPr>
              <w:t>ฟีเจอร์</w:t>
            </w:r>
          </w:p>
        </w:tc>
        <w:tc>
          <w:tcPr>
            <w:tcW w:type="dxa" w:w="3009"/>
            <w:shd w:val="clear" w:color="auto" w:fill="D5E8F0"/>
          </w:tcPr>
          <w:p>
            <w:r/>
            <w:r>
              <w:rPr>
                <w:rFonts w:ascii="TH Sarabun New" w:hAnsi="TH Sarabun New" w:cs="TH Sarabun New" w:eastAsia="TH Sarabun New"/>
                <w:b/>
                <w:sz w:val="28"/>
              </w:rPr>
              <w:t>สถานะ</w:t>
            </w:r>
          </w:p>
        </w:tc>
        <w:tc>
          <w:tcPr>
            <w:tcW w:type="dxa" w:w="3009"/>
            <w:shd w:val="clear" w:color="auto" w:fill="D5E8F0"/>
          </w:tcPr>
          <w:p>
            <w:r/>
            <w:r>
              <w:rPr>
                <w:rFonts w:ascii="TH Sarabun New" w:hAnsi="TH Sarabun New" w:cs="TH Sarabun New" w:eastAsia="TH Sarabun New"/>
                <w:b/>
                <w:sz w:val="28"/>
              </w:rPr>
              <w:t>หมายเหตุ</w:t>
            </w:r>
          </w:p>
        </w:tc>
      </w:tr>
      <w:tr>
        <w:tc>
          <w:tcPr>
            <w:tcW w:type="dxa" w:w="3009"/>
          </w:tcPr>
          <w:p>
            <w:r/>
            <w:r>
              <w:rPr>
                <w:rFonts w:ascii="TH Sarabun New" w:hAnsi="TH Sarabun New" w:cs="TH Sarabun New" w:eastAsia="TH Sarabun New"/>
                <w:b w:val="0"/>
                <w:sz w:val="28"/>
              </w:rPr>
              <w:t>Public Portal + Chat</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รองรับภาษาไทย</w:t>
            </w:r>
          </w:p>
        </w:tc>
      </w:tr>
      <w:tr>
        <w:tc>
          <w:tcPr>
            <w:tcW w:type="dxa" w:w="3009"/>
          </w:tcPr>
          <w:p>
            <w:r/>
            <w:r>
              <w:rPr>
                <w:rFonts w:ascii="TH Sarabun New" w:hAnsi="TH Sarabun New" w:cs="TH Sarabun New" w:eastAsia="TH Sarabun New"/>
                <w:b w:val="0"/>
                <w:sz w:val="28"/>
              </w:rPr>
              <w:t>Admin Authentication (JWT)</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Login, Signup, Reset Password</w:t>
            </w:r>
          </w:p>
        </w:tc>
      </w:tr>
      <w:tr>
        <w:tc>
          <w:tcPr>
            <w:tcW w:type="dxa" w:w="3009"/>
          </w:tcPr>
          <w:p>
            <w:r/>
            <w:r>
              <w:rPr>
                <w:rFonts w:ascii="TH Sarabun New" w:hAnsi="TH Sarabun New" w:cs="TH Sarabun New" w:eastAsia="TH Sarabun New"/>
                <w:b w:val="0"/>
                <w:sz w:val="28"/>
              </w:rPr>
              <w:t>Dashboard Analytics</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Recharts: Line, Bar, Pie</w:t>
            </w:r>
          </w:p>
        </w:tc>
      </w:tr>
      <w:tr>
        <w:tc>
          <w:tcPr>
            <w:tcW w:type="dxa" w:w="3009"/>
          </w:tcPr>
          <w:p>
            <w:r/>
            <w:r>
              <w:rPr>
                <w:rFonts w:ascii="TH Sarabun New" w:hAnsi="TH Sarabun New" w:cs="TH Sarabun New" w:eastAsia="TH Sarabun New"/>
                <w:b w:val="0"/>
                <w:sz w:val="28"/>
              </w:rPr>
              <w:t>Agency CRUD</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รองรับ API, MCP, A2A</w:t>
            </w:r>
          </w:p>
        </w:tc>
      </w:tr>
      <w:tr>
        <w:tc>
          <w:tcPr>
            <w:tcW w:type="dxa" w:w="3009"/>
          </w:tcPr>
          <w:p>
            <w:r/>
            <w:r>
              <w:rPr>
                <w:rFonts w:ascii="TH Sarabun New" w:hAnsi="TH Sarabun New" w:cs="TH Sarabun New" w:eastAsia="TH Sarabun New"/>
                <w:b w:val="0"/>
                <w:sz w:val="28"/>
              </w:rPr>
              <w:t>Connection Testing</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ทดสอบ Endpoint ได้</w:t>
            </w:r>
          </w:p>
        </w:tc>
      </w:tr>
      <w:tr>
        <w:tc>
          <w:tcPr>
            <w:tcW w:type="dxa" w:w="3009"/>
          </w:tcPr>
          <w:p>
            <w:r/>
            <w:r>
              <w:rPr>
                <w:rFonts w:ascii="TH Sarabun New" w:hAnsi="TH Sarabun New" w:cs="TH Sarabun New" w:eastAsia="TH Sarabun New"/>
                <w:b w:val="0"/>
                <w:sz w:val="28"/>
              </w:rPr>
              <w:t>Multi-Agent Routing</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Keyword + LangGraph</w:t>
            </w:r>
          </w:p>
        </w:tc>
      </w:tr>
      <w:tr>
        <w:tc>
          <w:tcPr>
            <w:tcW w:type="dxa" w:w="3009"/>
          </w:tcPr>
          <w:p>
            <w:r/>
            <w:r>
              <w:rPr>
                <w:rFonts w:ascii="TH Sarabun New" w:hAnsi="TH Sarabun New" w:cs="TH Sarabun New" w:eastAsia="TH Sarabun New"/>
                <w:b w:val="0"/>
                <w:sz w:val="28"/>
              </w:rPr>
              <w:t>LLM Answer Synthesis</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ผ่าน OpenThai GPT</w:t>
            </w:r>
          </w:p>
        </w:tc>
      </w:tr>
      <w:tr>
        <w:tc>
          <w:tcPr>
            <w:tcW w:type="dxa" w:w="3009"/>
          </w:tcPr>
          <w:p>
            <w:r/>
            <w:r>
              <w:rPr>
                <w:rFonts w:ascii="TH Sarabun New" w:hAnsi="TH Sarabun New" w:cs="TH Sarabun New" w:eastAsia="TH Sarabun New"/>
                <w:b w:val="0"/>
                <w:sz w:val="28"/>
              </w:rPr>
              <w:t>Conversation History</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พร้อม Export PDF</w:t>
            </w:r>
          </w:p>
        </w:tc>
      </w:tr>
      <w:tr>
        <w:tc>
          <w:tcPr>
            <w:tcW w:type="dxa" w:w="3009"/>
          </w:tcPr>
          <w:p>
            <w:r/>
            <w:r>
              <w:rPr>
                <w:rFonts w:ascii="TH Sarabun New" w:hAnsi="TH Sarabun New" w:cs="TH Sarabun New" w:eastAsia="TH Sarabun New"/>
                <w:b w:val="0"/>
                <w:sz w:val="28"/>
              </w:rPr>
              <w:t>Feedback System</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Thumbs up/down + text</w:t>
            </w:r>
          </w:p>
        </w:tc>
      </w:tr>
      <w:tr>
        <w:tc>
          <w:tcPr>
            <w:tcW w:type="dxa" w:w="3009"/>
          </w:tcPr>
          <w:p>
            <w:r/>
            <w:r>
              <w:rPr>
                <w:rFonts w:ascii="TH Sarabun New" w:hAnsi="TH Sarabun New" w:cs="TH Sarabun New" w:eastAsia="TH Sarabun New"/>
                <w:b w:val="0"/>
                <w:sz w:val="28"/>
              </w:rPr>
              <w:t>MCP Server</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SSE + HTTP transport</w:t>
            </w:r>
          </w:p>
        </w:tc>
      </w:tr>
      <w:tr>
        <w:tc>
          <w:tcPr>
            <w:tcW w:type="dxa" w:w="3009"/>
          </w:tcPr>
          <w:p>
            <w:r/>
            <w:r>
              <w:rPr>
                <w:rFonts w:ascii="TH Sarabun New" w:hAnsi="TH Sarabun New" w:cs="TH Sarabun New" w:eastAsia="TH Sarabun New"/>
                <w:b w:val="0"/>
                <w:sz w:val="28"/>
              </w:rPr>
              <w:t>Docker Deployment</w:t>
            </w:r>
          </w:p>
        </w:tc>
        <w:tc>
          <w:tcPr>
            <w:tcW w:type="dxa" w:w="3009"/>
          </w:tcPr>
          <w:p>
            <w:r/>
            <w:r>
              <w:rPr>
                <w:rFonts w:ascii="TH Sarabun New" w:hAnsi="TH Sarabun New" w:cs="TH Sarabun New" w:eastAsia="TH Sarabun New"/>
                <w:b w:val="0"/>
                <w:sz w:val="28"/>
              </w:rPr>
              <w:t>✅ สำเร็จ</w:t>
            </w:r>
          </w:p>
        </w:tc>
        <w:tc>
          <w:tcPr>
            <w:tcW w:type="dxa" w:w="3009"/>
          </w:tcPr>
          <w:p>
            <w:r/>
            <w:r>
              <w:rPr>
                <w:rFonts w:ascii="TH Sarabun New" w:hAnsi="TH Sarabun New" w:cs="TH Sarabun New" w:eastAsia="TH Sarabun New"/>
                <w:b w:val="0"/>
                <w:sz w:val="28"/>
              </w:rPr>
              <w:t>3 Services: Postgres, Backend, Nginx</w:t>
            </w:r>
          </w:p>
        </w:tc>
      </w:tr>
    </w:tbl>
    <w:p/>
    <w:p>
      <w:r>
        <w:br w:type="page"/>
      </w:r>
    </w:p>
    <w:p>
      <w:pPr>
        <w:spacing w:before="360" w:after="160"/>
        <w:rPr>
          <w:rFonts w:ascii="TH Sarabun New" w:hAnsi="TH Sarabun New" w:cs="TH Sarabun New" w:eastAsia="TH Sarabun New"/>
        </w:rPr>
      </w:pPr>
      <w:r>
        <w:rPr>
          <w:rFonts w:ascii="TH Sarabun New" w:hAnsi="TH Sarabun New" w:cs="TH Sarabun New" w:eastAsia="TH Sarabun New"/>
          <w:b w:val="0"/>
          <w:color w:val="1F5C99"/>
          <w:sz w:val="40"/>
        </w:rPr>
        <w:t>บทที่ 5 สรุป อภิปรายผล และข้อเสนอแนะ</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5.1 สรุปผลการดำเนินงาน</w:t>
      </w:r>
    </w:p>
    <w:p>
      <w:pPr>
        <w:spacing w:after="120"/>
        <w:ind w:firstLine="720"/>
      </w:pPr>
      <w:r>
        <w:rPr>
          <w:rFonts w:ascii="TH Sarabun New" w:hAnsi="TH Sarabun New" w:cs="TH Sarabun New" w:eastAsia="TH Sarabun New"/>
          <w:b w:val="0"/>
          <w:sz w:val="32"/>
        </w:rPr>
        <w:t>โครงงาน "AI Chatbot Portal สำหรับสังเคราะห์คำตอบจากหน่วยงานภาครัฐ" ได้พัฒนาสำเร็จตามวัตถุประสงค์ที่กำหนดไว้ทั้ง 4 ข้อ ดังนี้</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วัตถุประสงค์ข้อที่ 1:</w:t>
      </w:r>
      <w:r>
        <w:rPr>
          <w:rFonts w:ascii="TH Sarabun New" w:hAnsi="TH Sarabun New" w:cs="TH Sarabun New" w:eastAsia="TH Sarabun New"/>
          <w:b w:val="0"/>
          <w:sz w:val="32"/>
        </w:rPr>
        <w:t xml:space="preserve"> พัฒนา Web Application แบบ Full-Stack สำหรับ AI Chatbot ที่สังเคราะห์คำตอบจากหลายหน่วยงาน — ระบบสามารถรับคำถามจากประชาชนผ่าน Public Portal และ Admin Chat Interface แล้วส่งคำถามไปยังหน่วยงานที่เกี่ยวข้อง จากนั้นสังเคราะห์คำตอบเดียวที่ครอบคลุมข้อมูลจากทุกหน่วยงาน Frontend พัฒนาด้วย React 18 + TypeScript และ Backend ใช้ FastAPI (Python) ทั้งหมดทำงานผ่าน Docker Compose</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วัตถุประสงค์ข้อที่ 2:</w:t>
      </w:r>
      <w:r>
        <w:rPr>
          <w:rFonts w:ascii="TH Sarabun New" w:hAnsi="TH Sarabun New" w:cs="TH Sarabun New" w:eastAsia="TH Sarabun New"/>
          <w:b w:val="0"/>
          <w:sz w:val="32"/>
        </w:rPr>
        <w:t xml:space="preserve"> พัฒนาระบบ Multi-Agent Routing — ระบบใช้ 2 วิธีในการ route คำถาม: Keyword-based Detection สำหรับภาษาไทย (ตรวจจับ keyword ที่เกี่ยวข้องกับแต่ละหน่วยงาน) และ LangGraph-based Routing (ใช้ LLM ตัดสินใจจาก data_scope) ทั้งสองวิธีรองรับการ query หลายหน่วยงานแบบ Parallel ด้วย asyncio.gather()</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วัตถุประสงค์ข้อที่ 3:</w:t>
      </w:r>
      <w:r>
        <w:rPr>
          <w:rFonts w:ascii="TH Sarabun New" w:hAnsi="TH Sarabun New" w:cs="TH Sarabun New" w:eastAsia="TH Sarabun New"/>
          <w:b w:val="0"/>
          <w:sz w:val="32"/>
        </w:rPr>
        <w:t xml:space="preserve"> พัฒนาระบบจัดการหน่วยงาน — ระบบ Agency Management รองรับ CRUD ครบถ้วน เจ้าหน้าที่สามารถเพิ่ม แก้ไข ลบ และทดสอบการเชื่อมต่อกับหน่วยงาน รองรับ 3 รูปแบบ Connection: REST API, MCP (Model Context Protocol) และ A2A (Agent-to-Agent)</w:t>
      </w:r>
    </w:p>
    <w:p>
      <w:pPr>
        <w:spacing w:after="120"/>
        <w:ind w:firstLine="720"/>
      </w:pPr>
      <w:r>
        <w:rPr>
          <w:rFonts w:ascii="TH Sarabun New" w:hAnsi="TH Sarabun New" w:cs="TH Sarabun New" w:eastAsia="TH Sarabun New"/>
          <w:b w:val="0"/>
          <w:sz w:val="32"/>
        </w:rPr>
      </w:r>
      <w:r>
        <w:rPr>
          <w:rFonts w:ascii="TH Sarabun New" w:hAnsi="TH Sarabun New" w:cs="TH Sarabun New" w:eastAsia="TH Sarabun New"/>
          <w:b/>
          <w:sz w:val="32"/>
        </w:rPr>
        <w:t>วัตถุประสงค์ข้อที่ 4:</w:t>
      </w:r>
      <w:r>
        <w:rPr>
          <w:rFonts w:ascii="TH Sarabun New" w:hAnsi="TH Sarabun New" w:cs="TH Sarabun New" w:eastAsia="TH Sarabun New"/>
          <w:b w:val="0"/>
          <w:sz w:val="32"/>
        </w:rPr>
        <w:t xml:space="preserve"> พัฒนา Dashboard วิเคราะห์สถิติ — Dashboard แสดงข้อมูล Analytics ประกอบด้วย Summary Cards (Total Queries, Active Agencies, Avg Response Time, Feedback Score), Line Chart จำนวน Query ต่อวัน, Bar Chart การใช้งานแต่ละหน่วยงาน และ Pie Chart สัดส่วน Feedback</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5.2 อภิปรายผล</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5.2.1 ประสิทธิภาพของ Multi-Agent Routing</w:t>
      </w:r>
    </w:p>
    <w:p>
      <w:pPr>
        <w:spacing w:after="120"/>
        <w:ind w:firstLine="720"/>
      </w:pPr>
      <w:r>
        <w:rPr>
          <w:rFonts w:ascii="TH Sarabun New" w:hAnsi="TH Sarabun New" w:cs="TH Sarabun New" w:eastAsia="TH Sarabun New"/>
          <w:b w:val="0"/>
          <w:sz w:val="32"/>
        </w:rPr>
        <w:t>การใช้ Multi-Agent Architecture ทำให้ระบบสามารถตอบคำถามที่เกี่ยวข้องกับหลายหน่วยงานได้ในคราวเดียว ซึ่งเป็นข้อได้เปรียบที่ชัดเจนเมื่อเทียบกับ Chatbot ทั่วไปที่ให้บริการเฉพาะหน่วยงานเดียว การ query แบบ Parallel ด้วย asyncio.gather() ช่วยลดเวลารอคอยอย่างมาก เนื่องจากไม่ต้องรอให้หน่วยงานหนึ่งตอบเสร็จก่อนจึงจะส่งไปหน่วยงานถัดไป</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5.2.2 Keyword Detection vs LangGraph Routing</w:t>
      </w:r>
    </w:p>
    <w:p>
      <w:pPr>
        <w:spacing w:after="120"/>
        <w:ind w:firstLine="720"/>
      </w:pPr>
      <w:r>
        <w:rPr>
          <w:rFonts w:ascii="TH Sarabun New" w:hAnsi="TH Sarabun New" w:cs="TH Sarabun New" w:eastAsia="TH Sarabun New"/>
          <w:b w:val="0"/>
          <w:sz w:val="32"/>
        </w:rPr>
        <w:t>Keyword-based Detection มีข้อดีคือทำงานเร็วและไม่ต้องเรียก LLM เพิ่ม แต่มีข้อจำกัดที่รองรับเฉพาะ keyword ที่กำหนดไว้ล่วงหน้า หากผู้ใช้ถามด้วยคำที่ไม่อยู่ในรายการ ระบบจะ fallback ไปหน่วยงานเริ่มต้น ในขณะที่ LangGraph Routing สามารถเข้าใจบริบทของคำถามได้ดีกว่า แต่ใช้เวลาและค่าใช้จ่ายในการเรียก LLM เพิ่ม</w:t>
      </w:r>
    </w:p>
    <w:p>
      <w:pPr>
        <w:spacing w:after="120"/>
        <w:ind w:firstLine="720"/>
      </w:pPr>
      <w:r>
        <w:rPr>
          <w:rFonts w:ascii="TH Sarabun New" w:hAnsi="TH Sarabun New" w:cs="TH Sarabun New" w:eastAsia="TH Sarabun New"/>
          <w:b w:val="0"/>
          <w:sz w:val="32"/>
        </w:rPr>
        <w:t>สำหรับระบบ Production แนะนำให้ใช้ Keyword Detection เป็นขั้นตอนแรก (fast path) และใช้ LangGraph เป็น fallback เมื่อ Keyword Detection ไม่สามารถจับคู่ได้</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5.2.3 ความยืดหยุ่นของระบบ Connection Types</w:t>
      </w:r>
    </w:p>
    <w:p>
      <w:pPr>
        <w:spacing w:after="120"/>
        <w:ind w:firstLine="720"/>
      </w:pPr>
      <w:r>
        <w:rPr>
          <w:rFonts w:ascii="TH Sarabun New" w:hAnsi="TH Sarabun New" w:cs="TH Sarabun New" w:eastAsia="TH Sarabun New"/>
          <w:b w:val="0"/>
          <w:sz w:val="32"/>
        </w:rPr>
        <w:t>การออกแบบให้รองรับ 3 รูปแบบ Connection (API, MCP, A2A) ทำให้ระบบมีความยืดหยุ่นสูง สามารถเชื่อมต่อกับหน่วยงานที่มีเทคโนโลยีแตกต่างกันได้ โดยเฉพาะ MCP ที่เป็น Protocol ใหม่สำหรับ AI Agent ทำให้ระบบพร้อมรองรับ Ecosystem ของ AI Agent ในอนาคต</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5.2.4 คุณภาพของคำตอบ</w:t>
      </w:r>
    </w:p>
    <w:p>
      <w:pPr>
        <w:spacing w:after="120"/>
        <w:ind w:firstLine="720"/>
      </w:pPr>
      <w:r>
        <w:rPr>
          <w:rFonts w:ascii="TH Sarabun New" w:hAnsi="TH Sarabun New" w:cs="TH Sarabun New" w:eastAsia="TH Sarabun New"/>
          <w:b w:val="0"/>
          <w:sz w:val="32"/>
        </w:rPr>
        <w:t>คำตอบที่สังเคราะห์โดย LLM มีคุณภาพดีในกรณีที่ข้อมูลจากหน่วยงานครบถ้วนและชัดเจน อย่างไรก็ตาม ในกรณีที่ข้อมูลจากหน่วยงานมีน้อยหรือคลุมเครือ LLM อาจสังเคราะห์คำตอบที่ไม่ครบถ้วน การเพิ่ม response_schema ให้กับแต่ละหน่วยงานช่วยชี้แนะ LLM ให้สร้างคำตอบในรูปแบบที่ต้องการได้</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5.2.5 MCP Server</w:t>
      </w:r>
    </w:p>
    <w:p>
      <w:pPr>
        <w:spacing w:after="120"/>
        <w:ind w:firstLine="720"/>
      </w:pPr>
      <w:r>
        <w:rPr>
          <w:rFonts w:ascii="TH Sarabun New" w:hAnsi="TH Sarabun New" w:cs="TH Sarabun New" w:eastAsia="TH Sarabun New"/>
          <w:b w:val="0"/>
          <w:sz w:val="32"/>
        </w:rPr>
        <w:t>การเปิดเผยข้อมูลหน่วยงานผ่าน MCP Server ทำให้ LLM Client ภายนอก (เช่น Claude Desktop, VS Code Copilot) สามารถค้นพบและใช้ข้อมูลหน่วยงานภาครัฐได้โดยตรง โดยไม่ต้องผ่าน Web Interface ถือเป็นการขยายช่องทางการเข้าถึงข้อมูลภาครัฐให้กว้างขึ้น</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5.3 ปัญหาและอุปสรรค</w:t>
      </w:r>
    </w:p>
    <w:p>
      <w:pPr>
        <w:pStyle w:val="ListNumber"/>
        <w:spacing w:after="40"/>
        <w:ind w:left="720"/>
      </w:pPr>
      <w:r>
        <w:rPr>
          <w:rFonts w:ascii="TH Sarabun New" w:hAnsi="TH Sarabun New" w:cs="TH Sarabun New" w:eastAsia="TH Sarabun New"/>
          <w:b w:val="0"/>
          <w:sz w:val="32"/>
        </w:rPr>
        <w:t>การตรวจจับหน่วยงานจากคำถามภาษาไทย — ภาษาไทยไม่มีช่องว่างระหว่างคำ ทำให้การตัดคำ (Word Segmentation) เป็นความท้าทาย ระบบ Keyword Detection อาจจับคู่ผิดในบางกรณีที่ keyword ปรากฏเป็นส่วนหนึ่งของคำอื่น</w:t>
      </w:r>
    </w:p>
    <w:p>
      <w:pPr>
        <w:pStyle w:val="ListNumber"/>
        <w:spacing w:after="40"/>
        <w:ind w:left="720"/>
      </w:pPr>
      <w:r>
        <w:rPr>
          <w:rFonts w:ascii="TH Sarabun New" w:hAnsi="TH Sarabun New" w:cs="TH Sarabun New" w:eastAsia="TH Sarabun New"/>
          <w:b w:val="0"/>
          <w:sz w:val="32"/>
        </w:rPr>
        <w:t>ข้อจำกัดของข้อมูลจำลอง — เนื่องจากไม่สามารถเชื่อมต่อกับ API จริงของหน่วยงานภาครัฐได้ ข้อมูลที่ใช้จึงเป็นข้อมูลจำลอง (Hard-coded Responses) ทำให้ไม่สามารถประเมินประสิทธิภาพของระบบในสถานการณ์จริงได้อย่างเต็มที่</w:t>
      </w:r>
    </w:p>
    <w:p>
      <w:pPr>
        <w:pStyle w:val="ListNumber"/>
        <w:spacing w:after="40"/>
        <w:ind w:left="720"/>
      </w:pPr>
      <w:r>
        <w:rPr>
          <w:rFonts w:ascii="TH Sarabun New" w:hAnsi="TH Sarabun New" w:cs="TH Sarabun New" w:eastAsia="TH Sarabun New"/>
          <w:b w:val="0"/>
          <w:sz w:val="32"/>
        </w:rPr>
        <w:t>ค่าใช้จ่ายในการเรียก LLM — การสังเคราะห์คำตอบด้วย LLM ทุกครั้งที่มีคำถาม มีค่าใช้จ่ายเป็น Token ซึ่งในระบบ Production ที่มีผู้ใช้จำนวนมาก อาจเป็นต้นทุนที่สูง</w:t>
      </w:r>
    </w:p>
    <w:p>
      <w:pPr>
        <w:pStyle w:val="ListNumber"/>
        <w:spacing w:after="40"/>
        <w:ind w:left="720"/>
      </w:pPr>
      <w:r>
        <w:rPr>
          <w:rFonts w:ascii="TH Sarabun New" w:hAnsi="TH Sarabun New" w:cs="TH Sarabun New" w:eastAsia="TH Sarabun New"/>
          <w:b w:val="0"/>
          <w:sz w:val="32"/>
        </w:rPr>
        <w:t>การ Deploy — การตั้งค่า Docker Compose ให้ทำงานได้อย่างเสถียรต้องจัดการ Environment Variables หลายตัว รวมถึงการจัดการ Database Migration ด้วย Aerich</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5.4 ข้อเสนอแนะ</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5.4.1 ข้อเสนอแนะสำหรับการพัฒนาต่อ</w:t>
      </w:r>
    </w:p>
    <w:p>
      <w:pPr>
        <w:pStyle w:val="ListNumber"/>
        <w:spacing w:after="40"/>
        <w:ind w:left="720"/>
      </w:pPr>
      <w:r>
        <w:rPr>
          <w:rFonts w:ascii="TH Sarabun New" w:hAnsi="TH Sarabun New" w:cs="TH Sarabun New" w:eastAsia="TH Sarabun New"/>
          <w:b w:val="0"/>
          <w:sz w:val="32"/>
        </w:rPr>
        <w:t>เพิ่มระบบ RAG (Retrieval-Augmented Generation) — ใช้ Vector Database (เช่น Chroma, Pinecone) เก็บเอกสารของแต่ละหน่วยงาน แล้วดึงเอกสารที่เกี่ยวข้องมาประกอบการสร้างคำตอบ จะช่วยให้คำตอบมีความถูกต้องและอ้างอิงได้มากขึ้น</w:t>
      </w:r>
    </w:p>
    <w:p>
      <w:pPr>
        <w:pStyle w:val="ListNumber"/>
        <w:spacing w:after="40"/>
        <w:ind w:left="720"/>
      </w:pPr>
      <w:r>
        <w:rPr>
          <w:rFonts w:ascii="TH Sarabun New" w:hAnsi="TH Sarabun New" w:cs="TH Sarabun New" w:eastAsia="TH Sarabun New"/>
          <w:b w:val="0"/>
          <w:sz w:val="32"/>
        </w:rPr>
        <w:t>เชื่อมต่อกับ API จริงของหน่วยงานภาครัฐ — เปลี่ยนจากข้อมูลจำลองเป็นการเชื่อมต่อกับ Open API ของหน่วยงานจริง เช่น API ของกรมสรรพากร หรือ Open Data ของภาครัฐ</w:t>
      </w:r>
    </w:p>
    <w:p>
      <w:pPr>
        <w:pStyle w:val="ListNumber"/>
        <w:spacing w:after="40"/>
        <w:ind w:left="720"/>
      </w:pPr>
      <w:r>
        <w:rPr>
          <w:rFonts w:ascii="TH Sarabun New" w:hAnsi="TH Sarabun New" w:cs="TH Sarabun New" w:eastAsia="TH Sarabun New"/>
          <w:b w:val="0"/>
          <w:sz w:val="32"/>
        </w:rPr>
        <w:t>เพิ่มระบบ Word Segmentation — ใช้ Library ตัดคำภาษาไทย เช่น PyThaiNLP แทนการใช้ Keyword Matching แบบ Substring เพื่อลดปัญหาการจับคู่ผิด</w:t>
      </w:r>
    </w:p>
    <w:p>
      <w:pPr>
        <w:pStyle w:val="ListNumber"/>
        <w:spacing w:after="40"/>
        <w:ind w:left="720"/>
      </w:pPr>
      <w:r>
        <w:rPr>
          <w:rFonts w:ascii="TH Sarabun New" w:hAnsi="TH Sarabun New" w:cs="TH Sarabun New" w:eastAsia="TH Sarabun New"/>
          <w:b w:val="0"/>
          <w:sz w:val="32"/>
        </w:rPr>
        <w:t>เพิ่มระบบ Caching — ใช้ Redis หรือ In-memory Cache สำหรับคำถามที่ถูกถามบ่อย เพื่อลดเวลาตอบและค่าใช้จ่ายในการเรียก LLM</w:t>
      </w:r>
    </w:p>
    <w:p>
      <w:pPr>
        <w:pStyle w:val="ListNumber"/>
        <w:spacing w:after="40"/>
        <w:ind w:left="720"/>
      </w:pPr>
      <w:r>
        <w:rPr>
          <w:rFonts w:ascii="TH Sarabun New" w:hAnsi="TH Sarabun New" w:cs="TH Sarabun New" w:eastAsia="TH Sarabun New"/>
          <w:b w:val="0"/>
          <w:sz w:val="32"/>
        </w:rPr>
        <w:t>รองรับ Voice Input/Output — เพิ่ม Speech-to-Text และ Text-to-Speech เพื่อให้ประชาชนที่ไม่ถนัดการพิมพ์สามารถใช้งานได้</w:t>
      </w:r>
    </w:p>
    <w:p>
      <w:pPr>
        <w:pStyle w:val="ListNumber"/>
        <w:spacing w:after="40"/>
        <w:ind w:left="720"/>
      </w:pPr>
      <w:r>
        <w:rPr>
          <w:rFonts w:ascii="TH Sarabun New" w:hAnsi="TH Sarabun New" w:cs="TH Sarabun New" w:eastAsia="TH Sarabun New"/>
          <w:b w:val="0"/>
          <w:sz w:val="32"/>
        </w:rPr>
        <w:t>รองรับหลายภาษา — เพิ่มการรองรับภาษาอังกฤษและภาษาอื่น ๆ สำหรับชาวต่างชาติที่ต้องการสอบถามข้อมูลภาครัฐไทย</w:t>
      </w:r>
    </w:p>
    <w:p>
      <w:pPr>
        <w:pStyle w:val="ListNumber"/>
        <w:spacing w:after="40"/>
        <w:ind w:left="720"/>
      </w:pPr>
      <w:r>
        <w:rPr>
          <w:rFonts w:ascii="TH Sarabun New" w:hAnsi="TH Sarabun New" w:cs="TH Sarabun New" w:eastAsia="TH Sarabun New"/>
          <w:b w:val="0"/>
          <w:sz w:val="32"/>
        </w:rPr>
        <w:t>เพิ่ม Feedback Analytics แบบละเอียด — วิเคราะห์ Feedback ในเชิงลึก เช่น ประเภทคำถามที่ได้รับ Rating ต่ำ หน่วยงานที่มีปัญหาบ่อย เพื่อนำไปปรับปรุงระบบ</w:t>
      </w:r>
    </w:p>
    <w:p>
      <w:pPr>
        <w:spacing w:before="160" w:after="80"/>
        <w:rPr>
          <w:rFonts w:ascii="TH Sarabun New" w:hAnsi="TH Sarabun New" w:cs="TH Sarabun New" w:eastAsia="TH Sarabun New"/>
        </w:rPr>
      </w:pPr>
      <w:r>
        <w:rPr>
          <w:rFonts w:ascii="TH Sarabun New" w:hAnsi="TH Sarabun New" w:cs="TH Sarabun New" w:eastAsia="TH Sarabun New"/>
          <w:b w:val="0"/>
          <w:color w:val="1A1A1A"/>
          <w:sz w:val="32"/>
        </w:rPr>
        <w:t>5.4.2 ข้อเสนอแนะสำหรับการนำไปใช้งานจริง</w:t>
      </w:r>
    </w:p>
    <w:p>
      <w:pPr>
        <w:pStyle w:val="ListNumber"/>
        <w:spacing w:after="40"/>
        <w:ind w:left="720"/>
      </w:pPr>
      <w:r>
        <w:rPr>
          <w:rFonts w:ascii="TH Sarabun New" w:hAnsi="TH Sarabun New" w:cs="TH Sarabun New" w:eastAsia="TH Sarabun New"/>
          <w:b w:val="0"/>
          <w:sz w:val="32"/>
        </w:rPr>
        <w:t>ควรทำ Security Audit ก่อน Deploy ในสภาพแวดล้อม Production โดยเฉพาะเรื่อง JWT Secret, CORS Policy และ Rate Limiting</w:t>
      </w:r>
    </w:p>
    <w:p>
      <w:pPr>
        <w:pStyle w:val="ListNumber"/>
        <w:spacing w:after="40"/>
        <w:ind w:left="720"/>
      </w:pPr>
      <w:r>
        <w:rPr>
          <w:rFonts w:ascii="TH Sarabun New" w:hAnsi="TH Sarabun New" w:cs="TH Sarabun New" w:eastAsia="TH Sarabun New"/>
          <w:b w:val="0"/>
          <w:sz w:val="32"/>
        </w:rPr>
        <w:t>ควรมี Monitoring และ Logging System (เช่น Grafana, ELK Stack) สำหรับตรวจสอบสุขภาพของระบบ</w:t>
      </w:r>
    </w:p>
    <w:p>
      <w:pPr>
        <w:pStyle w:val="ListNumber"/>
        <w:spacing w:after="40"/>
        <w:ind w:left="720"/>
      </w:pPr>
      <w:r>
        <w:rPr>
          <w:rFonts w:ascii="TH Sarabun New" w:hAnsi="TH Sarabun New" w:cs="TH Sarabun New" w:eastAsia="TH Sarabun New"/>
          <w:b w:val="0"/>
          <w:sz w:val="32"/>
        </w:rPr>
        <w:t>ควรมี SLA (Service Level Agreement) กับหน่วยงานภาครัฐที่เชื่อมต่อ เพื่อรับประกันความพร้อมใช้งานของ API</w:t>
      </w:r>
    </w:p>
    <w:p>
      <w:pPr>
        <w:pStyle w:val="ListNumber"/>
        <w:spacing w:after="40"/>
        <w:ind w:left="720"/>
      </w:pPr>
      <w:r>
        <w:rPr>
          <w:rFonts w:ascii="TH Sarabun New" w:hAnsi="TH Sarabun New" w:cs="TH Sarabun New" w:eastAsia="TH Sarabun New"/>
          <w:b w:val="0"/>
          <w:sz w:val="32"/>
        </w:rPr>
        <w:t>ควรมี Content Moderation เพื่อกรองคำถามที่ไม่เหมาะสมก่อนส่งไปยัง LLM</w:t>
      </w:r>
    </w:p>
    <w:p>
      <w:pPr>
        <w:spacing w:after="120"/>
        <w:ind w:firstLine="720"/>
      </w:pPr>
      <w:r>
        <w:rPr>
          <w:rFonts w:ascii="TH Sarabun New" w:hAnsi="TH Sarabun New" w:cs="TH Sarabun New" w:eastAsia="TH Sarabun New"/>
          <w:b w:val="0"/>
          <w:sz w:val="32"/>
        </w:rPr>
        <w:t>---</w:t>
      </w:r>
    </w:p>
    <w:p>
      <w:pPr>
        <w:spacing w:before="240" w:after="120"/>
        <w:rPr>
          <w:rFonts w:ascii="TH Sarabun New" w:hAnsi="TH Sarabun New" w:cs="TH Sarabun New" w:eastAsia="TH Sarabun New"/>
        </w:rPr>
      </w:pPr>
      <w:r>
        <w:rPr>
          <w:rFonts w:ascii="TH Sarabun New" w:hAnsi="TH Sarabun New" w:cs="TH Sarabun New" w:eastAsia="TH Sarabun New"/>
          <w:b w:val="0"/>
          <w:color w:val="2E74B5"/>
          <w:sz w:val="36"/>
        </w:rPr>
        <w:t>บรรณานุกรม</w:t>
      </w:r>
    </w:p>
    <w:p>
      <w:pPr>
        <w:pStyle w:val="ListNumber"/>
        <w:spacing w:after="40"/>
        <w:ind w:left="720"/>
      </w:pPr>
      <w:r>
        <w:rPr>
          <w:rFonts w:ascii="TH Sarabun New" w:hAnsi="TH Sarabun New" w:cs="TH Sarabun New" w:eastAsia="TH Sarabun New"/>
          <w:b w:val="0"/>
          <w:sz w:val="32"/>
        </w:rPr>
        <w:t>Vaswani, A., et al. (2017). "Attention Is All You Need." Advances in Neural Information Processing Systems (NeurIPS).</w:t>
      </w:r>
    </w:p>
    <w:p>
      <w:pPr>
        <w:pStyle w:val="ListNumber"/>
        <w:spacing w:after="40"/>
        <w:ind w:left="720"/>
      </w:pPr>
      <w:r>
        <w:rPr>
          <w:rFonts w:ascii="TH Sarabun New" w:hAnsi="TH Sarabun New" w:cs="TH Sarabun New" w:eastAsia="TH Sarabun New"/>
          <w:b w:val="0"/>
          <w:sz w:val="32"/>
        </w:rPr>
        <w:t>Lewis, P., et al. (2020). "Retrieval-Augmented Generation for Knowledge-Intensive NLP Tasks." Advances in Neural Information Processing Systems (NeurIPS).</w:t>
      </w:r>
    </w:p>
    <w:p>
      <w:pPr>
        <w:pStyle w:val="ListNumber"/>
        <w:spacing w:after="40"/>
        <w:ind w:left="720"/>
      </w:pPr>
      <w:r>
        <w:rPr>
          <w:rFonts w:ascii="TH Sarabun New" w:hAnsi="TH Sarabun New" w:cs="TH Sarabun New" w:eastAsia="TH Sarabun New"/>
          <w:b w:val="0"/>
          <w:sz w:val="32"/>
        </w:rPr>
        <w:t>Wu, Q., et al. (2023). "AutoGen: Enabling Next-Gen LLM Applications via Multi-Agent Conversation." arXiv preprint arXiv:2308.08155.</w:t>
      </w:r>
    </w:p>
    <w:p>
      <w:pPr>
        <w:pStyle w:val="ListNumber"/>
        <w:spacing w:after="40"/>
        <w:ind w:left="720"/>
      </w:pPr>
      <w:r>
        <w:rPr>
          <w:rFonts w:ascii="TH Sarabun New" w:hAnsi="TH Sarabun New" w:cs="TH Sarabun New" w:eastAsia="TH Sarabun New"/>
          <w:b w:val="0"/>
          <w:sz w:val="32"/>
        </w:rPr>
        <w:t>Anthropic. (2024). "Model Context Protocol (MCP) Specification." https://modelcontextprotocol.io/</w:t>
      </w:r>
    </w:p>
    <w:p>
      <w:pPr>
        <w:pStyle w:val="ListNumber"/>
        <w:spacing w:after="40"/>
        <w:ind w:left="720"/>
      </w:pPr>
      <w:r>
        <w:rPr>
          <w:rFonts w:ascii="TH Sarabun New" w:hAnsi="TH Sarabun New" w:cs="TH Sarabun New" w:eastAsia="TH Sarabun New"/>
          <w:b w:val="0"/>
          <w:sz w:val="32"/>
        </w:rPr>
        <w:t>LangChain Documentation. https://python.langchain.com/</w:t>
      </w:r>
    </w:p>
    <w:p>
      <w:pPr>
        <w:pStyle w:val="ListNumber"/>
        <w:spacing w:after="40"/>
        <w:ind w:left="720"/>
      </w:pPr>
      <w:r>
        <w:rPr>
          <w:rFonts w:ascii="TH Sarabun New" w:hAnsi="TH Sarabun New" w:cs="TH Sarabun New" w:eastAsia="TH Sarabun New"/>
          <w:b w:val="0"/>
          <w:sz w:val="32"/>
        </w:rPr>
        <w:t>LangGraph Documentation. https://langchain-ai.github.io/langgraph/</w:t>
      </w:r>
    </w:p>
    <w:p>
      <w:pPr>
        <w:pStyle w:val="ListNumber"/>
        <w:spacing w:after="40"/>
        <w:ind w:left="720"/>
      </w:pPr>
      <w:r>
        <w:rPr>
          <w:rFonts w:ascii="TH Sarabun New" w:hAnsi="TH Sarabun New" w:cs="TH Sarabun New" w:eastAsia="TH Sarabun New"/>
          <w:b w:val="0"/>
          <w:sz w:val="32"/>
        </w:rPr>
        <w:t>FastAPI Documentation. https://fastapi.tiangolo.com/</w:t>
      </w:r>
    </w:p>
    <w:p>
      <w:pPr>
        <w:pStyle w:val="ListNumber"/>
        <w:spacing w:after="40"/>
        <w:ind w:left="720"/>
      </w:pPr>
      <w:r>
        <w:rPr>
          <w:rFonts w:ascii="TH Sarabun New" w:hAnsi="TH Sarabun New" w:cs="TH Sarabun New" w:eastAsia="TH Sarabun New"/>
          <w:b w:val="0"/>
          <w:sz w:val="32"/>
        </w:rPr>
        <w:t>React Documentation. https://react.dev/</w:t>
      </w:r>
    </w:p>
    <w:p>
      <w:pPr>
        <w:pStyle w:val="ListNumber"/>
        <w:spacing w:after="40"/>
        <w:ind w:left="720"/>
      </w:pPr>
      <w:r>
        <w:rPr>
          <w:rFonts w:ascii="TH Sarabun New" w:hAnsi="TH Sarabun New" w:cs="TH Sarabun New" w:eastAsia="TH Sarabun New"/>
          <w:b w:val="0"/>
          <w:sz w:val="32"/>
        </w:rPr>
        <w:t>Tortoise ORM Documentation. https://tortoise.github.io/</w:t>
      </w:r>
    </w:p>
    <w:p>
      <w:pPr>
        <w:pStyle w:val="ListNumber"/>
        <w:spacing w:after="40"/>
        <w:ind w:left="720"/>
      </w:pPr>
      <w:r>
        <w:rPr>
          <w:rFonts w:ascii="TH Sarabun New" w:hAnsi="TH Sarabun New" w:cs="TH Sarabun New" w:eastAsia="TH Sarabun New"/>
          <w:b w:val="0"/>
          <w:sz w:val="32"/>
        </w:rPr>
        <w:t>Docker Documentation. https://docs.docker.com/</w:t>
      </w:r>
    </w:p>
    <w:p>
      <w:pPr>
        <w:pStyle w:val="ListNumber"/>
        <w:spacing w:after="40"/>
        <w:ind w:left="720"/>
      </w:pPr>
      <w:r>
        <w:rPr>
          <w:rFonts w:ascii="TH Sarabun New" w:hAnsi="TH Sarabun New" w:cs="TH Sarabun New" w:eastAsia="TH Sarabun New"/>
          <w:b w:val="0"/>
          <w:sz w:val="32"/>
        </w:rPr>
        <w:t>FastMCP Documentation. https://gofastmcp.com/</w:t>
      </w:r>
    </w:p>
    <w:p>
      <w:pPr>
        <w:pStyle w:val="ListNumber"/>
        <w:spacing w:after="40"/>
        <w:ind w:left="720"/>
      </w:pPr>
      <w:r>
        <w:rPr>
          <w:rFonts w:ascii="TH Sarabun New" w:hAnsi="TH Sarabun New" w:cs="TH Sarabun New" w:eastAsia="TH Sarabun New"/>
          <w:b w:val="0"/>
          <w:sz w:val="32"/>
        </w:rPr>
        <w:t>Jones, M., Bradley, J., &amp; Sakimura, N. (2015). "JSON Web Token (JWT)." RFC 7519.</w:t>
      </w:r>
    </w:p>
    <w:p>
      <w:pPr>
        <w:pStyle w:val="ListNumber"/>
        <w:spacing w:after="40"/>
        <w:ind w:left="720"/>
      </w:pPr>
      <w:r>
        <w:rPr>
          <w:rFonts w:ascii="TH Sarabun New" w:hAnsi="TH Sarabun New" w:cs="TH Sarabun New" w:eastAsia="TH Sarabun New"/>
          <w:b w:val="0"/>
          <w:sz w:val="32"/>
        </w:rPr>
        <w:t>Fielding, R. T. (2000). "Architectural Styles and the Design of Network-based Software Architectures." Doctoral dissertation, University of California, Irvine.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40" w:lineRule="exact"/>
    </w:pPr>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